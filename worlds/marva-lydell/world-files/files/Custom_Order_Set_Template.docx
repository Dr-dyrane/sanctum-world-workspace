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b/>
          <w:color w:val="000000"/>
          <w:sz w:val="24"/>
        </w:rPr>
        <w:t>PHYSICIAN ORDERS</w:t>
      </w:r>
    </w:p>
    <w:p>
      <w:pPr>
        <w:spacing w:after="0"/>
      </w:pPr>
      <w:r>
        <w:rPr>
          <w:rFonts w:ascii="Courier New" w:hAnsi="Courier New"/>
          <w:color w:val="000000"/>
          <w:sz w:val="18"/>
        </w:rPr>
        <w:t>Target length: &lt;1 page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[DOCUMENT LABEL]: Physician Order Set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[Facility] | [Service] | [Date Time]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Patient: [Last, First MI.]   MRN: [MRN]   DOB: [DOB]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Ordering provider: [Name, Credentials]   Entered: [Date Time]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ORDER SET: [Admission | Medication Hold | Other]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MEDICATION ORDERS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HOLD: [medication] [dose] [route] [freq] - reason: [reason]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HOLD: [medication] [dose] [route] [freq] - reason: [reason]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CONTINUE: [medication] [dose] [route] [freq]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NEW: [medication] [dose] [route] [freq] - indication: [indication]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MONITORING / PARAMETERS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[Parameter and threshold, e.g., hold parameters, lab follow-up]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AUTHENTICATION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Electronically signed by [Name, Credentials], [Date Time]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cp:lastModifiedBy/>
</cp:coreProperties>
</file>