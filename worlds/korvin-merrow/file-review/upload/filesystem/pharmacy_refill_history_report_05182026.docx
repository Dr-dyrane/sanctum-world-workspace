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Bdr>
          <w:bottom w:val="single" w:sz="6" w:space="1" w:color="000000"/>
        </w:pBdr>
      </w:pPr>
    </w:p>
    <w:p>
      <w:pPr>
        <w:spacing w:before="40" w:after="20"/>
        <w:jc w:val="center"/>
      </w:pPr>
      <w:r>
        <w:rPr>
          <w:rFonts w:ascii="Arial" w:hAnsi="Arial" w:cs="Arial"/>
          <w:b/>
          <w:i w:val="0"/>
          <w:sz w:val="26"/>
        </w:rPr>
        <w:t>HARBOR CREST COMMUNITY PHARMACY</w:t>
      </w:r>
    </w:p>
    <w:p>
      <w:pPr>
        <w:spacing w:before="0" w:after="20"/>
        <w:jc w:val="center"/>
      </w:pPr>
      <w:r>
        <w:rPr>
          <w:rFonts w:ascii="Arial" w:hAnsi="Arial" w:cs="Arial"/>
          <w:b w:val="0"/>
          <w:i w:val="0"/>
          <w:sz w:val="19"/>
        </w:rPr>
        <w:t>318 Mill Ridge Road, Bridgehollow, PA 15213</w:t>
      </w:r>
    </w:p>
    <w:p>
      <w:pPr>
        <w:spacing w:before="0" w:after="80"/>
        <w:jc w:val="center"/>
      </w:pPr>
      <w:r>
        <w:rPr>
          <w:rFonts w:ascii="Arial" w:hAnsi="Arial" w:cs="Arial"/>
          <w:b w:val="0"/>
          <w:i w:val="0"/>
          <w:sz w:val="19"/>
        </w:rPr>
        <w:t>Phone (412) 555-0490   |   Fax (412) 555-0491   |   NCPDP 3947182</w:t>
      </w:r>
    </w:p>
    <w:p>
      <w:pPr>
        <w:spacing w:before="40" w:after="40"/>
        <w:pBdr>
          <w:bottom w:val="single" w:sz="6" w:space="1" w:color="000000"/>
        </w:pBdr>
      </w:pPr>
    </w:p>
    <w:p>
      <w:pPr>
        <w:spacing w:before="80" w:after="120"/>
        <w:jc w:val="center"/>
      </w:pPr>
      <w:r>
        <w:rPr>
          <w:rFonts w:ascii="Arial" w:hAnsi="Arial" w:cs="Arial"/>
          <w:b/>
          <w:i w:val="0"/>
          <w:sz w:val="24"/>
        </w:rPr>
        <w:t>OUTPATIENT PHARMACY REFILL HISTORY REPORT</w:t>
      </w:r>
    </w:p>
    <w:tbl>
      <w:tblPr>
        <w:tblW w:type="auto" w:w="0"/>
        <w:tblLayout w:type="fixed"/>
        <w:tblLook w:firstColumn="1" w:firstRow="1" w:lastColumn="0" w:lastRow="0" w:noHBand="0" w:noVBand="1" w:val="04A0"/>
      </w:tblPr>
      <w:tblGrid>
        <w:gridCol w:w="5328"/>
        <w:gridCol w:w="5328"/>
      </w:tblGrid>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Patient</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Korvin Merrow</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DOB</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02/18/1964</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Sex</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Male</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Address</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1842 Larchmere Lane, Bridgehollow, PA 15214</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Allergies</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Lisinopril (cough)</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Pharmacy benefit</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Medicare Part D — Keystone Rx (BIN 017920 / PCN MEDDPRIME)</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Report date</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05/18/2026</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Coverage window</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11/15/2025 through 05/18/2026 (approximately last 6 months)</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Prepared by</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Harbor Crest Community Pharmacy fill-history query</w:t>
            </w:r>
          </w:p>
        </w:tc>
      </w:tr>
    </w:tbl>
    <w:p>
      <w:pPr>
        <w:spacing w:before="0" w:after="80"/>
      </w:pPr>
    </w:p>
    <w:p>
      <w:pPr>
        <w:spacing w:before="40" w:after="40"/>
        <w:pBdr>
          <w:bottom w:val="single" w:sz="6" w:space="1" w:color="000000"/>
        </w:pBdr>
      </w:pPr>
    </w:p>
    <w:p>
      <w:pPr>
        <w:spacing w:before="80" w:after="80"/>
      </w:pPr>
      <w:r>
        <w:rPr>
          <w:rFonts w:ascii="Arial" w:hAnsi="Arial" w:cs="Arial"/>
          <w:b/>
          <w:i w:val="0"/>
          <w:sz w:val="22"/>
        </w:rPr>
        <w:t>REFILL HISTORY — CHRONOLOGICAL</w:t>
      </w:r>
    </w:p>
    <w:tbl>
      <w:tblPr>
        <w:tblW w:type="auto" w:w="0"/>
        <w:tblLayout w:type="fixed"/>
        <w:tblLook w:firstColumn="1" w:firstRow="1" w:lastColumn="0" w:lastRow="0" w:noHBand="0" w:noVBand="1" w:val="04A0"/>
      </w:tblPr>
      <w:tblGrid>
        <w:gridCol w:w="1332"/>
        <w:gridCol w:w="1332"/>
        <w:gridCol w:w="1332"/>
        <w:gridCol w:w="1332"/>
        <w:gridCol w:w="1332"/>
        <w:gridCol w:w="1332"/>
        <w:gridCol w:w="1332"/>
        <w:gridCol w:w="1332"/>
      </w:tblGrid>
      <w:tr>
        <w:tc>
          <w:tcPr>
            <w:tcW w:type="dxa" w:w="1008"/>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Fill date</w:t>
            </w:r>
          </w:p>
        </w:tc>
        <w:tc>
          <w:tcPr>
            <w:tcW w:type="dxa" w:w="1728"/>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Medication</w:t>
            </w:r>
          </w:p>
        </w:tc>
        <w:tc>
          <w:tcPr>
            <w:tcW w:type="dxa" w:w="1008"/>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Strength</w:t>
            </w:r>
          </w:p>
        </w:tc>
        <w:tc>
          <w:tcPr>
            <w:tcW w:type="dxa" w:w="864"/>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Quantity</w:t>
            </w:r>
          </w:p>
        </w:tc>
        <w:tc>
          <w:tcPr>
            <w:tcW w:type="dxa" w:w="792"/>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Days supply</w:t>
            </w:r>
          </w:p>
        </w:tc>
        <w:tc>
          <w:tcPr>
            <w:tcW w:type="dxa" w:w="2664"/>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Directions</w:t>
            </w:r>
          </w:p>
        </w:tc>
        <w:tc>
          <w:tcPr>
            <w:tcW w:type="dxa" w:w="1368"/>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Prescriber</w:t>
            </w:r>
          </w:p>
        </w:tc>
        <w:tc>
          <w:tcPr>
            <w:tcW w:type="dxa" w:w="936"/>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Refills remaining</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11/19/2025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Aspirin EC</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81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11/19/2025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Atorvastatin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11/19/2025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Pantoprazole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before breakfast</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11/19/2025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Gabapentin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cap</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capsule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Insulin glargine U-100</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100 units/mL</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 × 3 mL pen</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Inject 18 units subcutaneously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Ferrous sulfate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every other day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 tablet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Alendronate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70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28</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once weekly on Sunday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12/04/2025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Nitroglycerin SL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n/a (PRN)</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Place 1 tablet under tongue every 5 minutes as needed for chest pain, max 3 doses; call 911 if persistent</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 tablet daily then decrease per schedule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Taper per provider instructions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02/18/2026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Gabapentin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cap</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capsule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02/18/2026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Ferrous sulfate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every other day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02/18/2026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Alendronate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70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28</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once weekly on Sunday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 tablet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2 (new Rx)</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Insulin glargine U-100</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100 units/mL</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 × 3 mL pen</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Inject 18 units subcutaneously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60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½ tablet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04/19/2026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Atorvastatin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04/19/2026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Aspirin EC</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81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04/19/2026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Pantoprazole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before breakfast</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1 tablet daily then decrease per schedule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05/06/2026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Taper per provider instructions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i w:val="0"/>
                <w:sz w:val="16"/>
              </w:rPr>
              <w:t>2 (new Rx)</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05/13/2026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Insulin glargine U-100</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100 units/mL</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 × 3 mL pen</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Inject 18 units subcutaneously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05/13/2026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Gabapentin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cap</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capsule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bl>
    <w:p>
      <w:pPr>
        <w:spacing w:before="0" w:after="80"/>
      </w:pPr>
    </w:p>
    <w:p>
      <w:pPr>
        <w:spacing w:before="40" w:after="40"/>
        <w:pBdr>
          <w:bottom w:val="single" w:sz="6" w:space="1" w:color="000000"/>
        </w:pBdr>
      </w:pPr>
    </w:p>
    <w:p>
      <w:pPr>
        <w:spacing w:before="80" w:after="60"/>
      </w:pPr>
      <w:r>
        <w:rPr>
          <w:rFonts w:ascii="Arial" w:hAnsi="Arial" w:cs="Arial"/>
          <w:b/>
          <w:i w:val="0"/>
          <w:sz w:val="22"/>
        </w:rPr>
        <w:t>OVER-THE-COUNTER / VARIABLY CAPTURED ITEMS</w:t>
      </w:r>
    </w:p>
    <w:p>
      <w:pPr>
        <w:spacing w:before="0" w:after="80"/>
      </w:pPr>
      <w:r>
        <w:rPr>
          <w:rFonts w:ascii="Arial" w:hAnsi="Arial" w:cs="Arial"/>
          <w:b w:val="0"/>
          <w:i w:val="0"/>
          <w:sz w:val="19"/>
        </w:rPr>
        <w:t>The following baseline home items appear in the patient profile but are filled inconsistently or purchased over the counter; pharmacy fill history may not fully capture actual home use:</w:t>
      </w:r>
    </w:p>
    <w:tbl>
      <w:tblPr>
        <w:tblW w:type="auto" w:w="0"/>
        <w:tblLayout w:type="fixed"/>
        <w:tblLook w:firstColumn="1" w:firstRow="1" w:lastColumn="0" w:lastRow="0" w:noHBand="0" w:noVBand="1" w:val="04A0"/>
      </w:tblPr>
      <w:tblGrid>
        <w:gridCol w:w="3552"/>
        <w:gridCol w:w="3552"/>
        <w:gridCol w:w="3552"/>
      </w:tblGrid>
      <w:tr>
        <w:tc>
          <w:tcPr>
            <w:tcW w:type="dxa" w:w="3456"/>
            <w:tcBorders>
              <w:top w:val="single" w:sz="4" w:color="000000"/>
              <w:left w:val="single" w:sz="4" w:color="000000"/>
              <w:bottom w:val="single" w:sz="4" w:color="000000"/>
              <w:right w:val="single" w:sz="4" w:color="000000"/>
            </w:tcBorders>
            <w:shd w:val="clear" w:color="auto" w:fill="E0E0E0"/>
            <w:vAlign w:val="top"/>
          </w:tcPr>
          <w:p>
            <w:pPr>
              <w:spacing w:before="0" w:after="0"/>
            </w:pPr>
            <w:r/>
            <w:r>
              <w:rPr>
                <w:rFonts w:ascii="Arial" w:hAnsi="Arial" w:cs="Arial"/>
                <w:b/>
                <w:i w:val="0"/>
                <w:sz w:val="18"/>
              </w:rPr>
              <w:t>Item</w:t>
            </w:r>
          </w:p>
        </w:tc>
        <w:tc>
          <w:tcPr>
            <w:tcW w:type="dxa" w:w="3456"/>
            <w:tcBorders>
              <w:top w:val="single" w:sz="4" w:color="000000"/>
              <w:left w:val="single" w:sz="4" w:color="000000"/>
              <w:bottom w:val="single" w:sz="4" w:color="000000"/>
              <w:right w:val="single" w:sz="4" w:color="000000"/>
            </w:tcBorders>
            <w:shd w:val="clear" w:color="auto" w:fill="E0E0E0"/>
            <w:vAlign w:val="top"/>
          </w:tcPr>
          <w:p>
            <w:pPr>
              <w:spacing w:before="0" w:after="0"/>
            </w:pPr>
            <w:r/>
            <w:r>
              <w:rPr>
                <w:rFonts w:ascii="Arial" w:hAnsi="Arial" w:cs="Arial"/>
                <w:b/>
                <w:i w:val="0"/>
                <w:sz w:val="18"/>
              </w:rPr>
              <w:t>Last fill captured</w:t>
            </w:r>
          </w:p>
        </w:tc>
        <w:tc>
          <w:tcPr>
            <w:tcW w:type="dxa" w:w="3600"/>
            <w:tcBorders>
              <w:top w:val="single" w:sz="4" w:color="000000"/>
              <w:left w:val="single" w:sz="4" w:color="000000"/>
              <w:bottom w:val="single" w:sz="4" w:color="000000"/>
              <w:right w:val="single" w:sz="4" w:color="000000"/>
            </w:tcBorders>
            <w:shd w:val="clear" w:color="auto" w:fill="E0E0E0"/>
            <w:vAlign w:val="top"/>
          </w:tcPr>
          <w:p>
            <w:pPr>
              <w:spacing w:before="0" w:after="0"/>
            </w:pPr>
            <w:r/>
            <w:r>
              <w:rPr>
                <w:rFonts w:ascii="Arial" w:hAnsi="Arial" w:cs="Arial"/>
                <w:b/>
                <w:i w:val="0"/>
                <w:sz w:val="18"/>
              </w:rPr>
              <w:t>Notes</w:t>
            </w:r>
          </w:p>
        </w:tc>
      </w:tr>
      <w:tr>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Acetaminophen 650 mg</w:t>
            </w:r>
          </w:p>
        </w:tc>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02/18/2026 (60 tab, PRN q6h)</w:t>
            </w:r>
          </w:p>
        </w:tc>
        <w:tc>
          <w:tcPr>
            <w:tcW w:type="dxa" w:w="3600"/>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OTC purchases not captured between fills</w:t>
            </w:r>
          </w:p>
        </w:tc>
      </w:tr>
      <w:tr>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Polyethylene glycol 3350 (PEG, 17 g)</w:t>
            </w:r>
          </w:p>
        </w:tc>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03/14/2026 (single container)</w:t>
            </w:r>
          </w:p>
        </w:tc>
        <w:tc>
          <w:tcPr>
            <w:tcW w:type="dxa" w:w="3600"/>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Patient/family reports intermittent OTC purchase</w:t>
            </w:r>
          </w:p>
        </w:tc>
      </w:tr>
      <w:tr>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Senna 8.6 mg</w:t>
            </w:r>
          </w:p>
        </w:tc>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12/04/2025 (60 tab)</w:t>
            </w:r>
          </w:p>
        </w:tc>
        <w:tc>
          <w:tcPr>
            <w:tcW w:type="dxa" w:w="3600"/>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OTC; subsequent purchases not captured</w:t>
            </w:r>
          </w:p>
        </w:tc>
      </w:tr>
    </w:tbl>
    <w:p>
      <w:pPr>
        <w:spacing w:before="0" w:after="80"/>
      </w:pPr>
    </w:p>
    <w:p>
      <w:pPr>
        <w:spacing w:before="40" w:after="40"/>
        <w:pBdr>
          <w:bottom w:val="single" w:sz="6" w:space="1" w:color="000000"/>
        </w:pBdr>
      </w:pPr>
    </w:p>
    <w:p>
      <w:pPr>
        <w:spacing w:before="80" w:after="60"/>
      </w:pPr>
      <w:r>
        <w:rPr>
          <w:rFonts w:ascii="Arial" w:hAnsi="Arial" w:cs="Arial"/>
          <w:b/>
          <w:i w:val="0"/>
          <w:sz w:val="22"/>
        </w:rPr>
        <w:t>PREDNISONE FILL-HISTORY OBSERVATIONS</w:t>
      </w:r>
    </w:p>
    <w:p>
      <w:pPr>
        <w:spacing w:before="0" w:after="80"/>
      </w:pPr>
      <w:r>
        <w:rPr>
          <w:rFonts w:ascii="Arial" w:hAnsi="Arial" w:cs="Arial"/>
          <w:b w:val="0"/>
          <w:i w:val="0"/>
          <w:sz w:val="19"/>
        </w:rPr>
        <w:t>Prednisone fills over the coverage window were dispensed at two strengths (10 mg tablets in 11/2025, 12/2025, and 01/2026; 5 mg tablets in 02/2026, 03/2026, 04/2026, and 05/2026). Directions written on the dispensed labels changed across the series and included “1 tablet daily,” “1 tablet daily then decrease per schedule,” “taper per provider instructions,” and “½ tablet daily.” The most recent prednisone dispensing on 05/06/2026 was at the 5 mg tablet strength with taper-style directions. All prednisone prescriptions in this window were written by Dr. Soren Halvek (Rheumatology, Riverbend Rheumatology Associates).</w:t>
      </w:r>
    </w:p>
    <w:p>
      <w:pPr>
        <w:spacing w:before="0" w:after="80"/>
      </w:pPr>
      <w:r>
        <w:rPr>
          <w:rFonts w:ascii="Arial" w:hAnsi="Arial" w:cs="Arial"/>
          <w:b w:val="0"/>
          <w:i w:val="0"/>
          <w:sz w:val="19"/>
        </w:rPr>
        <w:t>Directions captured in this report reflect prescriber instructions at time of fill; pharmacy cannot verify actual home administration, timing, missed doses, dose interpretation, or whether the labeled instructions on any given bottle were followed.</w:t>
      </w:r>
    </w:p>
    <w:p>
      <w:pPr>
        <w:spacing w:before="40" w:after="40"/>
        <w:pBdr>
          <w:bottom w:val="single" w:sz="6" w:space="1" w:color="000000"/>
        </w:pBdr>
      </w:pPr>
    </w:p>
    <w:p>
      <w:pPr>
        <w:spacing w:before="80" w:after="60"/>
      </w:pPr>
      <w:r>
        <w:rPr>
          <w:rFonts w:ascii="Arial" w:hAnsi="Arial" w:cs="Arial"/>
          <w:b/>
          <w:i w:val="0"/>
          <w:sz w:val="22"/>
        </w:rPr>
        <w:t>PHARMACY DISCLAIMER</w:t>
      </w:r>
    </w:p>
    <w:p>
      <w:pPr>
        <w:spacing w:before="0" w:after="120"/>
      </w:pPr>
      <w:r>
        <w:rPr>
          <w:rFonts w:ascii="Arial" w:hAnsi="Arial" w:cs="Arial"/>
          <w:b w:val="0"/>
          <w:i w:val="0"/>
          <w:sz w:val="19"/>
        </w:rPr>
        <w:t>Refill history reflects medications that were dispensed by this pharmacy and the directions written by the prescriber at the time of each fill. It does not reflect what was actually consumed at home, whether prior bottles with older directions remained in circulation, or how the patient or caregivers interpreted overlapping label instructions. Pharmacy records cannot be used as a sole source for current home medication regimen, current taper status, or adherence determination. Reconciliation with the prescriber and verified medication reconciliation is required.</w:t>
      </w:r>
    </w:p>
    <w:p>
      <w:pPr>
        <w:spacing w:before="0" w:after="120"/>
      </w:pPr>
      <w:r>
        <w:rPr>
          <w:rFonts w:ascii="Arial" w:hAnsi="Arial" w:cs="Arial"/>
          <w:b w:val="0"/>
          <w:i/>
          <w:sz w:val="18"/>
        </w:rPr>
        <w:t>Electronically generated by Harbor Crest Community Pharmacy fill-history system, 05/18/2026.</w:t>
      </w:r>
    </w:p>
    <w:p>
      <w:pPr>
        <w:spacing w:before="40" w:after="40"/>
        <w:pBdr>
          <w:bottom w:val="single" w:sz="6" w:space="1" w:color="000000"/>
        </w:pBdr>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