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tbl>
      <w:tblPr>
        <w:tblW w:type="auto" w:w="0"/>
        <w:tblLayout w:type="fixed"/>
        <w:tblLook w:firstColumn="1" w:firstRow="1" w:lastColumn="0" w:lastRow="0" w:noHBand="0" w:noVBand="1" w:val="04A0"/>
      </w:tblPr>
      <w:tblGrid>
        <w:gridCol w:w="7632"/>
        <w:gridCol w:w="2592"/>
      </w:tblGrid>
      <w:tr>
        <w:tc>
          <w:tcPr>
            <w:tcW w:type="dxa" w:w="7632"/>
            <w:tcBorders>
              <w:top w:val="nil"/>
              <w:left w:val="nil"/>
              <w:bottom w:val="nil"/>
              <w:right w:val="nil"/>
              <w:insideH w:val="nil"/>
              <w:insideV w:val="nil"/>
            </w:tcBorders>
            <w:tcMar>
              <w:top w:w="0" w:type="dxa"/>
              <w:left w:w="0" w:type="dxa"/>
              <w:bottom w:w="20" w:type="dxa"/>
              <w:right w:w="0" w:type="dxa"/>
            </w:tcMar>
          </w:tcPr>
          <w:p>
            <w:r>
              <w:rPr>
                <w:rFonts w:ascii="Arial" w:hAnsi="Arial"/>
                <w:b/>
                <w:sz w:val="26"/>
              </w:rPr>
              <w:t>MERCY VALE REGIONAL MEDICAL CENTER</w:t>
            </w:r>
            <w:r>
              <w:rPr>
                <w:rFonts w:ascii="Arial" w:hAnsi="Arial"/>
                <w:sz w:val="26"/>
              </w:rPr>
              <w:t xml:space="preserve">   </w:t>
            </w:r>
            <w:r>
              <w:rPr>
                <w:rFonts w:ascii="Arial" w:hAnsi="Arial"/>
                <w:color w:val="5E6670"/>
                <w:sz w:val="20"/>
              </w:rPr>
              <w:t>— Pharmacy / Medication Reconciliation</w:t>
            </w:r>
          </w:p>
        </w:tc>
        <w:tc>
          <w:tcPr>
            <w:tcW w:type="dxa" w:w="2592"/>
            <w:tcBorders>
              <w:top w:val="nil"/>
              <w:left w:val="nil"/>
              <w:bottom w:val="nil"/>
              <w:right w:val="nil"/>
              <w:insideH w:val="nil"/>
              <w:insideV w:val="nil"/>
            </w:tcBorders>
            <w:tcMar>
              <w:top w:w="0" w:type="dxa"/>
              <w:left w:w="0" w:type="dxa"/>
              <w:bottom w:w="20" w:type="dxa"/>
              <w:right w:w="0" w:type="dxa"/>
            </w:tcMar>
          </w:tcPr>
          <w:p>
            <w:pPr>
              <w:jc w:val="right"/>
            </w:pPr>
            <w:r/>
            <w:r>
              <w:rPr>
                <w:rFonts w:ascii="Arial" w:hAnsi="Arial"/>
                <w:b/>
                <w:i w:val="0"/>
                <w:color w:val="5E6670"/>
                <w:sz w:val="18"/>
              </w:rPr>
              <w:t>Confidential</w:t>
            </w:r>
          </w:p>
        </w:tc>
      </w:tr>
      <w:tr>
        <w:tc>
          <w:tcPr>
            <w:tcW w:type="dxa" w:w="5112"/>
            <w:tcBorders>
              <w:top w:val="nil"/>
              <w:left w:val="nil"/>
              <w:bottom w:val="nil"/>
              <w:right w:val="nil"/>
              <w:insideH w:val="nil"/>
              <w:insideV w:val="nil"/>
            </w:tcBorders>
            <w:tcMar>
              <w:top w:w="0" w:type="dxa"/>
              <w:left w:w="0" w:type="dxa"/>
              <w:bottom w:w="40" w:type="dxa"/>
              <w:right w:w="0" w:type="dxa"/>
            </w:tcMar>
          </w:tcPr>
          <w:p>
            <w:r/>
            <w:r>
              <w:rPr>
                <w:rFonts w:ascii="Arial" w:hAnsi="Arial"/>
                <w:b w:val="0"/>
                <w:i w:val="0"/>
                <w:color w:val="5E6670"/>
                <w:sz w:val="17"/>
              </w:rPr>
              <w:t>5 Harbor Crest Way, Bridgehollow, PA 15211  |  Pharmacy: (412) 555-0170</w:t>
            </w:r>
          </w:p>
        </w:tc>
        <w:tc>
          <w:tcPr>
            <w:tcW w:type="dxa" w:w="5112"/>
            <w:tcBorders>
              <w:top w:val="nil"/>
              <w:left w:val="nil"/>
              <w:bottom w:val="nil"/>
              <w:right w:val="nil"/>
              <w:insideH w:val="nil"/>
              <w:insideV w:val="nil"/>
            </w:tcBorders>
            <w:tcMar>
              <w:top w:w="0" w:type="dxa"/>
              <w:left w:w="0" w:type="dxa"/>
              <w:bottom w:w="40" w:type="dxa"/>
              <w:right w:w="0" w:type="dxa"/>
            </w:tcMar>
          </w:tcPr>
          <w:p>
            <w:pPr>
              <w:jc w:val="right"/>
            </w:pPr>
            <w:r/>
            <w:r>
              <w:rPr>
                <w:rFonts w:ascii="Arial" w:hAnsi="Arial"/>
                <w:b w:val="0"/>
                <w:i w:val="0"/>
                <w:color w:val="5E6670"/>
                <w:sz w:val="17"/>
              </w:rPr>
              <w:t>Pharmacy / Inpatient</w:t>
            </w:r>
          </w:p>
        </w:tc>
      </w:tr>
    </w:tbl>
    <w:p>
      <w:pPr>
        <w:spacing w:before="0" w:after="120"/>
        <w:pBdr>
          <w:bottom w:val="single" w:sz="6" w:space="1" w:color="B9BEC4"/>
        </w:pBdr>
      </w:pPr>
    </w:p>
    <w:tbl>
      <w:tblPr>
        <w:tblW w:type="auto" w:w="0"/>
        <w:tblLayout w:type="fixed"/>
        <w:tblLook w:firstColumn="1" w:firstRow="1" w:lastColumn="0" w:lastRow="0" w:noHBand="0" w:noVBand="1" w:val="04A0"/>
      </w:tblPr>
      <w:tblGrid>
        <w:gridCol w:w="3024"/>
        <w:gridCol w:w="2304"/>
        <w:gridCol w:w="2736"/>
        <w:gridCol w:w="2160"/>
      </w:tblGrid>
      <w:tr>
        <w:tc>
          <w:tcPr>
            <w:tcW w:type="dxa" w:w="3024"/>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PATIENT</w:t>
            </w:r>
          </w:p>
          <w:p>
            <w:pPr>
              <w:spacing w:after="0" w:before="0"/>
            </w:pPr>
            <w:r>
              <w:rPr>
                <w:rFonts w:ascii="Arial" w:hAnsi="Arial"/>
                <w:b w:val="0"/>
                <w:sz w:val="19"/>
              </w:rPr>
              <w:t>Korvin Merrow, 62 y</w:t>
            </w:r>
          </w:p>
        </w:tc>
        <w:tc>
          <w:tcPr>
            <w:tcW w:type="dxa" w:w="2304"/>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SEX</w:t>
            </w:r>
          </w:p>
          <w:p>
            <w:pPr>
              <w:spacing w:after="0" w:before="0"/>
            </w:pPr>
            <w:r>
              <w:rPr>
                <w:rFonts w:ascii="Arial" w:hAnsi="Arial"/>
                <w:b w:val="0"/>
                <w:sz w:val="19"/>
              </w:rPr>
              <w:t>Male</w:t>
            </w:r>
          </w:p>
        </w:tc>
        <w:tc>
          <w:tcPr>
            <w:tcW w:type="dxa" w:w="2736"/>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DOB</w:t>
            </w:r>
          </w:p>
          <w:p>
            <w:pPr>
              <w:spacing w:after="0" w:before="0"/>
            </w:pPr>
            <w:r>
              <w:rPr>
                <w:rFonts w:ascii="Arial" w:hAnsi="Arial"/>
                <w:b w:val="0"/>
                <w:sz w:val="19"/>
              </w:rPr>
              <w:t>02/18/1964</w:t>
            </w:r>
          </w:p>
        </w:tc>
        <w:tc>
          <w:tcPr>
            <w:tcW w:type="dxa" w:w="2160"/>
            <w:shd w:val="clear" w:color="auto" w:fill="EEF1F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MRN</w:t>
            </w:r>
          </w:p>
          <w:p>
            <w:pPr>
              <w:spacing w:after="0" w:before="0"/>
            </w:pPr>
            <w:r>
              <w:rPr>
                <w:rFonts w:ascii="Arial" w:hAnsi="Arial"/>
                <w:b w:val="0"/>
                <w:sz w:val="19"/>
              </w:rPr>
              <w:t>KM-6427819</w:t>
            </w:r>
          </w:p>
        </w:tc>
      </w:tr>
      <w:tr>
        <w:tc>
          <w:tcPr>
            <w:tcW w:type="dxa" w:w="302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DATE / ANCHOR</w:t>
            </w:r>
          </w:p>
          <w:p>
            <w:pPr>
              <w:spacing w:after="0" w:before="0"/>
            </w:pPr>
            <w:r>
              <w:rPr>
                <w:rFonts w:ascii="Arial" w:hAnsi="Arial"/>
                <w:b w:val="0"/>
                <w:sz w:val="19"/>
              </w:rPr>
              <w:t>05/18/2026 / HD1</w:t>
            </w:r>
          </w:p>
        </w:tc>
        <w:tc>
          <w:tcPr>
            <w:tcW w:type="dxa" w:w="230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UNIT / ROOM</w:t>
            </w:r>
          </w:p>
          <w:p>
            <w:pPr>
              <w:spacing w:after="0" w:before="0"/>
            </w:pPr>
            <w:r>
              <w:rPr>
                <w:rFonts w:ascii="Arial" w:hAnsi="Arial"/>
                <w:b w:val="0"/>
                <w:sz w:val="19"/>
              </w:rPr>
              <w:t>5 West Medical / 5W-318</w:t>
            </w:r>
          </w:p>
        </w:tc>
        <w:tc>
          <w:tcPr>
            <w:tcW w:type="dxa" w:w="2736"/>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ALLERGIES</w:t>
            </w:r>
          </w:p>
          <w:p>
            <w:pPr>
              <w:spacing w:after="0" w:before="0"/>
            </w:pPr>
            <w:r>
              <w:rPr>
                <w:rFonts w:ascii="Arial" w:hAnsi="Arial"/>
                <w:b w:val="0"/>
                <w:sz w:val="19"/>
              </w:rPr>
              <w:t>Lisinopril (cough) — ACE-inhibitor intolerance</w:t>
            </w:r>
          </w:p>
        </w:tc>
        <w:tc>
          <w:tcPr>
            <w:tcW w:type="dxa" w:w="2160"/>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FIN</w:t>
            </w:r>
          </w:p>
          <w:p>
            <w:pPr>
              <w:spacing w:after="0" w:before="0"/>
            </w:pPr>
            <w:r>
              <w:rPr>
                <w:rFonts w:ascii="Arial" w:hAnsi="Arial"/>
                <w:b w:val="0"/>
                <w:sz w:val="19"/>
              </w:rPr>
              <w:t>KM-2026-051877</w:t>
            </w:r>
          </w:p>
        </w:tc>
      </w:tr>
      <w:tr>
        <w:tc>
          <w:tcPr>
            <w:tcW w:type="dxa" w:w="302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ADMITTING ATTENDING</w:t>
            </w:r>
          </w:p>
          <w:p>
            <w:pPr>
              <w:spacing w:after="0" w:before="0"/>
            </w:pPr>
            <w:r>
              <w:rPr>
                <w:rFonts w:ascii="Arial" w:hAnsi="Arial"/>
                <w:b w:val="0"/>
                <w:sz w:val="19"/>
              </w:rPr>
              <w:t>Elian Vossmere, MD</w:t>
            </w:r>
          </w:p>
        </w:tc>
        <w:tc>
          <w:tcPr>
            <w:tcW w:type="dxa" w:w="2304"/>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SERVICE</w:t>
            </w:r>
          </w:p>
          <w:p>
            <w:pPr>
              <w:spacing w:after="0" w:before="0"/>
            </w:pPr>
            <w:r>
              <w:rPr>
                <w:rFonts w:ascii="Arial" w:hAnsi="Arial"/>
                <w:b w:val="0"/>
                <w:sz w:val="19"/>
              </w:rPr>
              <w:t>Hospital Medicine</w:t>
            </w:r>
          </w:p>
        </w:tc>
        <w:tc>
          <w:tcPr>
            <w:tcW w:type="dxa" w:w="2736"/>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CODE STATUS</w:t>
            </w:r>
          </w:p>
          <w:p>
            <w:pPr>
              <w:spacing w:after="0" w:before="0"/>
            </w:pPr>
            <w:r>
              <w:rPr>
                <w:rFonts w:ascii="Arial" w:hAnsi="Arial"/>
                <w:b w:val="0"/>
                <w:sz w:val="19"/>
              </w:rPr>
              <w:t>Full Code (confirmed 05/18/2026)</w:t>
            </w:r>
          </w:p>
        </w:tc>
        <w:tc>
          <w:tcPr>
            <w:tcW w:type="dxa" w:w="2160"/>
            <w:tcBorders>
              <w:top w:val="single" w:sz="4" w:space="0" w:color="B9BEC4"/>
              <w:left w:val="single" w:sz="4" w:space="0" w:color="B9BEC4"/>
              <w:bottom w:val="single" w:sz="4" w:space="0" w:color="B9BEC4"/>
              <w:right w:val="single" w:sz="4" w:space="0" w:color="B9BEC4"/>
            </w:tcBorders>
            <w:tcMar>
              <w:top w:w="60" w:type="dxa"/>
              <w:left w:w="90" w:type="dxa"/>
              <w:bottom w:w="60" w:type="dxa"/>
              <w:right w:w="90" w:type="dxa"/>
            </w:tcMar>
            <w:vAlign w:val="top"/>
          </w:tcPr>
          <w:p>
            <w:pPr>
              <w:spacing w:after="0"/>
            </w:pPr>
            <w:r/>
            <w:r>
              <w:rPr>
                <w:rFonts w:ascii="Arial" w:hAnsi="Arial"/>
                <w:b/>
                <w:color w:val="5E6670"/>
                <w:sz w:val="15"/>
              </w:rPr>
              <w:t>DOCUMENT</w:t>
            </w:r>
          </w:p>
          <w:p>
            <w:pPr>
              <w:spacing w:after="0" w:before="0"/>
            </w:pPr>
            <w:r>
              <w:rPr>
                <w:rFonts w:ascii="Arial" w:hAnsi="Arial"/>
                <w:b w:val="0"/>
                <w:sz w:val="19"/>
              </w:rPr>
              <w:t>Initial medication reconciliation note</w:t>
            </w:r>
          </w:p>
        </w:tc>
      </w:tr>
    </w:tbl>
    <w:p>
      <w:pPr>
        <w:spacing w:after="80"/>
      </w:pPr>
    </w:p>
    <w:p>
      <w:pPr>
        <w:spacing w:before="40" w:after="80"/>
        <w:jc w:val="left"/>
      </w:pPr>
      <w:r>
        <w:rPr>
          <w:rFonts w:ascii="Arial" w:hAnsi="Arial"/>
          <w:b/>
          <w:sz w:val="26"/>
        </w:rPr>
        <w:t>INITIAL MEDICATION RECONCILIATION NOTE</w:t>
      </w:r>
    </w:p>
    <w:tbl>
      <w:tblPr>
        <w:tblW w:type="auto" w:w="0"/>
        <w:tblLayout w:type="fixed"/>
        <w:tblLook w:firstColumn="1" w:firstRow="1" w:lastColumn="0" w:lastRow="0" w:noHBand="0" w:noVBand="1" w:val="04A0"/>
      </w:tblPr>
      <w:tblGrid>
        <w:gridCol w:w="2304"/>
        <w:gridCol w:w="7920"/>
      </w:tblGrid>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Author:</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Ezekiel Marlott, PharmD, BCPS — Inpatient Pharmacy</w:t>
            </w:r>
          </w:p>
        </w:tc>
      </w:tr>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Department:</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Pharmacy / Inpatient medication reconciliation</w:t>
            </w:r>
          </w:p>
        </w:tc>
      </w:tr>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Date of Service:</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05/18/2026 (HD1)</w:t>
            </w:r>
          </w:p>
        </w:tc>
      </w:tr>
      <w:tr>
        <w:tc>
          <w:tcPr>
            <w:tcW w:type="dxa" w:w="2304"/>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shd w:val="clear" w:color="auto" w:fill="EEF1F4"/>
          </w:tcPr>
          <w:p>
            <w:r/>
            <w:r>
              <w:rPr>
                <w:rFonts w:ascii="Arial" w:hAnsi="Arial"/>
                <w:b/>
                <w:i w:val="0"/>
                <w:sz w:val="19"/>
              </w:rPr>
              <w:t>Status:</w:t>
            </w:r>
          </w:p>
        </w:tc>
        <w:tc>
          <w:tcPr>
            <w:tcW w:type="dxa" w:w="7920"/>
            <w:tcBorders>
              <w:top w:val="single" w:sz="4" w:space="0" w:color="B9BEC4"/>
              <w:left w:val="single" w:sz="4" w:space="0" w:color="B9BEC4"/>
              <w:bottom w:val="single" w:sz="4" w:space="0" w:color="B9BEC4"/>
              <w:right w:val="single" w:sz="4" w:space="0" w:color="B9BEC4"/>
            </w:tcBorders>
            <w:tcMar>
              <w:top w:w="50" w:type="dxa"/>
              <w:left w:w="90" w:type="dxa"/>
              <w:bottom w:w="50" w:type="dxa"/>
              <w:right w:w="90" w:type="dxa"/>
            </w:tcMar>
          </w:tcPr>
          <w:p>
            <w:r/>
            <w:r>
              <w:rPr>
                <w:rFonts w:ascii="Arial" w:hAnsi="Arial"/>
                <w:b w:val="0"/>
                <w:i w:val="0"/>
                <w:sz w:val="19"/>
              </w:rPr>
              <w:t>Signed — initial reconciliation; not final discharge reconciliation</w:t>
            </w:r>
          </w:p>
        </w:tc>
      </w:tr>
    </w:tbl>
    <w:p>
      <w:pPr>
        <w:spacing w:after="40"/>
      </w:pPr>
    </w:p>
    <w:p>
      <w:pPr>
        <w:spacing w:before="160" w:after="60"/>
        <w:pBdr>
          <w:bottom w:val="single" w:sz="6" w:space="1" w:color="B9BEC4"/>
        </w:pBdr>
      </w:pPr>
      <w:r>
        <w:rPr>
          <w:rFonts w:ascii="Arial" w:hAnsi="Arial"/>
          <w:b/>
          <w:sz w:val="21"/>
        </w:rPr>
        <w:t>SOURCES REVIEWED FOR THIS RECONCILIATION</w:t>
      </w:r>
    </w:p>
    <w:p>
      <w:pPr>
        <w:pStyle w:val="ListBullet"/>
        <w:spacing w:after="20" w:before="0"/>
        <w:ind w:left="360"/>
      </w:pPr>
      <w:r/>
      <w:r>
        <w:rPr>
          <w:rFonts w:ascii="Arial" w:hAnsi="Arial"/>
          <w:sz w:val="20"/>
        </w:rPr>
        <w:t>Patient interview at bedside (Korvin Merrow) — limited reliability; fatigued, slow cadence, defers to wife on timing detail.</w:t>
      </w:r>
    </w:p>
    <w:p>
      <w:pPr>
        <w:pStyle w:val="ListBullet"/>
        <w:spacing w:after="20" w:before="0"/>
        <w:ind w:left="360"/>
      </w:pPr>
      <w:r/>
      <w:r>
        <w:rPr>
          <w:rFonts w:ascii="Arial" w:hAnsi="Arial"/>
          <w:sz w:val="20"/>
        </w:rPr>
        <w:t>Family interview (Mara Merrow, wife / primary caregiver / healthcare proxy, at bedside).</w:t>
      </w:r>
    </w:p>
    <w:p>
      <w:pPr>
        <w:pStyle w:val="ListBullet"/>
        <w:spacing w:after="20" w:before="0"/>
        <w:ind w:left="360"/>
      </w:pPr>
      <w:r/>
      <w:r>
        <w:rPr>
          <w:rFonts w:ascii="Arial" w:hAnsi="Arial"/>
          <w:sz w:val="20"/>
        </w:rPr>
        <w:t>Outpatient pharmacy refill history, Harbor Crest Community Pharmacy (NCPDP 3947182), reviewed via Surescripts feed and pharmacy phone confirmation.</w:t>
      </w:r>
    </w:p>
    <w:p>
      <w:pPr>
        <w:pStyle w:val="ListBullet"/>
        <w:spacing w:after="20" w:before="0"/>
        <w:ind w:left="360"/>
      </w:pPr>
      <w:r/>
      <w:r>
        <w:rPr>
          <w:rFonts w:ascii="Arial" w:hAnsi="Arial"/>
          <w:sz w:val="20"/>
        </w:rPr>
        <w:t>Primary care electronic record, Mercy Vale Primary Care – Harbor Crest Clinic (Talia Quenor, MD), latest visit note and active medication list.</w:t>
      </w:r>
    </w:p>
    <w:p>
      <w:pPr>
        <w:pStyle w:val="ListBullet"/>
        <w:spacing w:after="20" w:before="0"/>
        <w:ind w:left="360"/>
      </w:pPr>
      <w:r/>
      <w:r>
        <w:rPr>
          <w:rFonts w:ascii="Arial" w:hAnsi="Arial"/>
          <w:sz w:val="20"/>
        </w:rPr>
        <w:t>Medication bag brought from home (bottles inspected; pill counts not used as primary verification).</w:t>
      </w:r>
    </w:p>
    <w:p>
      <w:pPr>
        <w:spacing w:after="40" w:before="80"/>
      </w:pPr>
      <w:r>
        <w:rPr>
          <w:rFonts w:ascii="Arial" w:hAnsi="Arial"/>
          <w:i w:val="0"/>
          <w:sz w:val="20"/>
        </w:rPr>
        <w:t>Source-verified (Y/N) below reflects agreement across at least two independent sources (patient/family/pharmacy fill history/primary care record) for the medication identity, dose, route, and frequency. Items marked N have not yet been reconciled across the required source set as of this note.</w:t>
      </w:r>
    </w:p>
    <w:p>
      <w:pPr>
        <w:spacing w:before="160" w:after="60"/>
        <w:pBdr>
          <w:bottom w:val="single" w:sz="6" w:space="1" w:color="B9BEC4"/>
        </w:pBdr>
      </w:pPr>
      <w:r>
        <w:rPr>
          <w:rFonts w:ascii="Arial" w:hAnsi="Arial"/>
          <w:b/>
          <w:sz w:val="21"/>
        </w:rPr>
        <w:t>HOME MEDICATION RECONCILIATION TABLE</w:t>
      </w:r>
    </w:p>
    <w:tbl>
      <w:tblPr>
        <w:tblW w:type="auto" w:w="0"/>
        <w:tblLayout w:type="fixed"/>
        <w:tblLook w:firstColumn="1" w:firstRow="1" w:lastColumn="0" w:lastRow="0" w:noHBand="0" w:noVBand="1" w:val="04A0"/>
      </w:tblPr>
      <w:tblGrid>
        <w:gridCol w:w="374"/>
        <w:gridCol w:w="1434"/>
        <w:gridCol w:w="935"/>
        <w:gridCol w:w="810"/>
        <w:gridCol w:w="1060"/>
        <w:gridCol w:w="1372"/>
        <w:gridCol w:w="686"/>
        <w:gridCol w:w="1372"/>
        <w:gridCol w:w="2182"/>
      </w:tblGrid>
      <w:tr>
        <w:tc>
          <w:tcPr>
            <w:tcW w:type="dxa" w:w="374"/>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i w:val="0"/>
                <w:sz w:val="17"/>
              </w:rPr>
              <w:t>#</w:t>
            </w:r>
          </w:p>
        </w:tc>
        <w:tc>
          <w:tcPr>
            <w:tcW w:type="dxa" w:w="1434"/>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Medication</w:t>
            </w:r>
          </w:p>
        </w:tc>
        <w:tc>
          <w:tcPr>
            <w:tcW w:type="dxa" w:w="935"/>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Dose</w:t>
            </w:r>
          </w:p>
        </w:tc>
        <w:tc>
          <w:tcPr>
            <w:tcW w:type="dxa" w:w="810"/>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Route</w:t>
            </w:r>
          </w:p>
        </w:tc>
        <w:tc>
          <w:tcPr>
            <w:tcW w:type="dxa" w:w="1060"/>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Frequency</w:t>
            </w:r>
          </w:p>
        </w:tc>
        <w:tc>
          <w:tcPr>
            <w:tcW w:type="dxa" w:w="1372"/>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Indication</w:t>
            </w:r>
          </w:p>
        </w:tc>
        <w:tc>
          <w:tcPr>
            <w:tcW w:type="dxa" w:w="686"/>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i w:val="0"/>
                <w:sz w:val="17"/>
              </w:rPr>
              <w:t>Source verified (Y/N)</w:t>
            </w:r>
          </w:p>
        </w:tc>
        <w:tc>
          <w:tcPr>
            <w:tcW w:type="dxa" w:w="1372"/>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Source(s) used</w:t>
            </w:r>
          </w:p>
        </w:tc>
        <w:tc>
          <w:tcPr>
            <w:tcW w:type="dxa" w:w="2182"/>
            <w:shd w:val="clear" w:color="auto" w:fill="EEF1F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Notes</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Aspirin 81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81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CAD secondary prevention (post remote mid-LAD DES, 2018)</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Long-standing; no recent change.</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2</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Atorvastatin 40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40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Nightly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CAD / mixed hyperlipidemia</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Tablet identified in home bottle.</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3</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Sacubitril/valsartan</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24/26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BID</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HFrEF guideline-directed therapy after ACE-inhibitor intolerance (lisinopril cough)</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Dose unchanged across last three fills per pharmacy. Family confirms morning and evening dosing. Inpatient hold status to be addressed by primary team, not this note.</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4</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Carvedilol 12.5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12.5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BID</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HFrEF / CAD; hemodynamic-sensitive therapy</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Family confirms paired with breakfast and dinner.</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5</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Furosemide 40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40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HFrEF volume management</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Morning dosing per family. No recent dose adjustment per primary care record.</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6</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Spironolactone 25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25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HFrEF mineralocorticoid antagonist; renal/potassium safety relevant</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Pharmacy fill cadence consistent with daily use.</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7</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Empagliflozin 10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10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HFrEF / type 2 diabetes; SGLT2 inhibitor</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Acute-illness handling deferred to primary team.</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8</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Metformin ER 500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500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BID</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Type 2 diabetes mellitus</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Extended-release formulation confirmed on home bottle and pharmacy fill.</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9</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Insulin glargine 18 units</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18 units</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Subcutaneous</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Nightly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Type 2 diabetes basal insulin</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Family confirms 18-unit nightly dose; pen device in home medication bag. Inpatient adjustment expected; not a reconciliation question.</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10</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Gabapentin 300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300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Nightly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Diabetic peripheral neuropathy</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on 300 mg nightly. Sedation / fall-risk reassessment is a clinical question, not a reconciliation discrepancy.</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11</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Ferrous sulfate</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325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Every other day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Anemia of chronic kidney disease</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Every-other-day schedule confirmed by family and consistent with pharmacy fill interval.</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12</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Alendronate</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70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Weekly (Sunday morning per family)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Steroid-related osteoporosis / osteopenia</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Weekly dosing day confirmed by family. Pharmacy fill cadence consistent.</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13</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Prednisone</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See notes — no numeric dose asserted by this reconciliation</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Reported tapering schedule; current frequency unclear</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Polymyalgia rheumatica</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i w:val="0"/>
                <w:sz w:val="17"/>
              </w:rPr>
              <w:t>N</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(limited); family (limited); pharmacy fill history (conflicting across fills); primary care record (refers to outpatient rheumatology)</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i w:val="0"/>
                <w:sz w:val="17"/>
              </w:rPr>
              <w:t>Dose NOT VERIFIED at this time. Patient reports tapering, family unsure if bottle directions match actual use, pharmacy fill history shows multiple strengths and changing directions across recent fills. Outpatient rheumatology (Dr. Halvek) review pending. Inpatient interim plan deferred pending source reconstruction.</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14</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Calcium carbonate / vitamin D</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600 mg / 400 IU</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BID</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Bone health support with chronic steroid exposure</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OTC combination product; bottle in home medication bag matches active list.</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15</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Nitroglycerin 0.4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0.4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Sublingual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PRN chest pain</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CAD angina rescue medication</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describes correct as-needed use; no recent uses reported by family. Rescue only; not routine daily therapy.</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16</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Acetaminophen</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650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q6h PRN</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Pain / musculoskeletal symptom support</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OTC; family confirms intermittent use.</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17</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Pantoprazole 40 mg</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40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Chronic GERD</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All four sources agree. Long-standing therapy.</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18</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PEG 3350</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17 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Daily PRN</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Constipation tendency / bowel regimen support</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OTC; family confirms PRN pattern.</w:t>
            </w:r>
          </w:p>
        </w:tc>
      </w:tr>
      <w:tr>
        <w:tc>
          <w:tcPr>
            <w:tcW w:type="dxa" w:w="37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19</w:t>
            </w:r>
          </w:p>
        </w:tc>
        <w:tc>
          <w:tcPr>
            <w:tcW w:type="dxa" w:w="1434"/>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Senna</w:t>
            </w:r>
          </w:p>
        </w:tc>
        <w:tc>
          <w:tcPr>
            <w:tcW w:type="dxa" w:w="935"/>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8.6 mg</w:t>
            </w:r>
          </w:p>
        </w:tc>
        <w:tc>
          <w:tcPr>
            <w:tcW w:type="dxa" w:w="81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Oral</w:t>
            </w:r>
          </w:p>
        </w:tc>
        <w:tc>
          <w:tcPr>
            <w:tcW w:type="dxa" w:w="1060"/>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Nightly PRN</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Constipation tendency / bowel regimen support</w:t>
            </w:r>
          </w:p>
        </w:tc>
        <w:tc>
          <w:tcPr>
            <w:tcW w:type="dxa" w:w="686"/>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center"/>
            </w:pPr>
            <w:r/>
            <w:r>
              <w:rPr>
                <w:rFonts w:ascii="Arial" w:hAnsi="Arial"/>
                <w:b w:val="0"/>
                <w:i w:val="0"/>
                <w:sz w:val="17"/>
              </w:rPr>
              <w:t>Y</w:t>
            </w:r>
          </w:p>
        </w:tc>
        <w:tc>
          <w:tcPr>
            <w:tcW w:type="dxa" w:w="137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Patient; family; pharmacy fill history; primary care record</w:t>
            </w:r>
          </w:p>
        </w:tc>
        <w:tc>
          <w:tcPr>
            <w:tcW w:type="dxa" w:w="2182"/>
            <w:tcBorders>
              <w:top w:val="single" w:sz="4" w:space="0" w:color="B9BEC4"/>
              <w:left w:val="single" w:sz="4" w:space="0" w:color="B9BEC4"/>
              <w:bottom w:val="single" w:sz="4" w:space="0" w:color="B9BEC4"/>
              <w:right w:val="single" w:sz="4" w:space="0" w:color="B9BEC4"/>
            </w:tcBorders>
            <w:tcMar>
              <w:top w:w="50" w:type="dxa"/>
              <w:left w:w="60" w:type="dxa"/>
              <w:bottom w:w="50" w:type="dxa"/>
              <w:right w:w="60" w:type="dxa"/>
            </w:tcMar>
            <w:vAlign w:val="top"/>
          </w:tcPr>
          <w:p>
            <w:pPr>
              <w:jc w:val="left"/>
            </w:pPr>
            <w:r/>
            <w:r>
              <w:rPr>
                <w:rFonts w:ascii="Arial" w:hAnsi="Arial"/>
                <w:b w:val="0"/>
                <w:i w:val="0"/>
                <w:sz w:val="17"/>
              </w:rPr>
              <w:t>OTC; family confirms PRN pattern; sometimes paired with PEG on harder days.</w:t>
            </w:r>
          </w:p>
        </w:tc>
      </w:tr>
    </w:tbl>
    <w:p>
      <w:pPr>
        <w:spacing w:before="160" w:after="60"/>
        <w:pBdr>
          <w:bottom w:val="single" w:sz="6" w:space="1" w:color="B9BEC4"/>
        </w:pBdr>
      </w:pPr>
      <w:r>
        <w:rPr>
          <w:rFonts w:ascii="Arial" w:hAnsi="Arial"/>
          <w:b/>
          <w:sz w:val="21"/>
        </w:rPr>
        <w:t>PREDNISONE PROVENANCE — DETAIL</w:t>
      </w:r>
    </w:p>
    <w:p>
      <w:pPr>
        <w:spacing w:after="80" w:before="0"/>
      </w:pPr>
      <w:r>
        <w:rPr>
          <w:rFonts w:ascii="Arial" w:hAnsi="Arial"/>
          <w:i w:val="0"/>
          <w:sz w:val="20"/>
        </w:rPr>
        <w:t>Dose NOT VERIFIED at this time. Patient reports tapering, family unsure if bottle directions match actual use, pharmacy fill history shows multiple strengths and changing directions across recent fills. Outpatient rheumatology (Dr. Halvek) review pending. Inpatient interim plan deferred pending source reconstruction.</w:t>
      </w:r>
    </w:p>
    <w:p>
      <w:pPr>
        <w:spacing w:after="40" w:before="40"/>
      </w:pPr>
      <w:r>
        <w:rPr>
          <w:rFonts w:ascii="Arial" w:hAnsi="Arial"/>
          <w:i w:val="0"/>
          <w:sz w:val="20"/>
        </w:rPr>
        <w:t>Documented inputs at this hospital day:</w:t>
      </w:r>
    </w:p>
    <w:p>
      <w:pPr>
        <w:pStyle w:val="ListBullet"/>
        <w:spacing w:after="20" w:before="0"/>
        <w:ind w:left="360"/>
      </w:pPr>
      <w:r/>
      <w:r>
        <w:rPr>
          <w:rFonts w:ascii="Arial" w:hAnsi="Arial"/>
          <w:sz w:val="20"/>
        </w:rPr>
        <w:t>Patient at bedside: variably states he is “still on a little prednisone” and “might have been tapering off”; cannot name the current strength or the intended taper schedule with confidence; uncertain whether he has been consistent in the days leading up to admission.</w:t>
      </w:r>
    </w:p>
    <w:p>
      <w:pPr>
        <w:pStyle w:val="ListBullet"/>
        <w:spacing w:after="20" w:before="0"/>
        <w:ind w:left="360"/>
      </w:pPr>
      <w:r/>
      <w:r>
        <w:rPr>
          <w:rFonts w:ascii="Arial" w:hAnsi="Arial"/>
          <w:sz w:val="20"/>
        </w:rPr>
        <w:t>Family (Mara Merrow): confirms the rheumatology plan was understood to be a taper because PMR symptoms had been controlled; reports the bottle directions and what Korvin was actually taking may not match; recalls seeing more than one instruction set on bottles or paperwork; not able to reconstruct day-by-day adherence over the past one to two weeks given recent fatigue and medication-management mistakes.</w:t>
      </w:r>
    </w:p>
    <w:p>
      <w:pPr>
        <w:pStyle w:val="ListBullet"/>
        <w:spacing w:after="20" w:before="0"/>
        <w:ind w:left="360"/>
      </w:pPr>
      <w:r/>
      <w:r>
        <w:rPr>
          <w:rFonts w:ascii="Arial" w:hAnsi="Arial"/>
          <w:sz w:val="20"/>
        </w:rPr>
        <w:t>Pharmacy refill history (Harbor Crest Community Pharmacy): multiple prednisone fills across the past several months at more than one tablet strength, with directions that have changed across fills consistent with a taper trajectory; cannot establish what was actually taken at home in the days before admission.</w:t>
      </w:r>
    </w:p>
    <w:p>
      <w:pPr>
        <w:pStyle w:val="ListBullet"/>
        <w:spacing w:after="20" w:before="0"/>
        <w:ind w:left="360"/>
      </w:pPr>
      <w:r/>
      <w:r>
        <w:rPr>
          <w:rFonts w:ascii="Arial" w:hAnsi="Arial"/>
          <w:sz w:val="20"/>
        </w:rPr>
        <w:t>Primary care record (Dr. Talia Quenor): defers prednisone dosing detail to outpatient rheumatology; medication list flag indicates “see rheumatology for current taper.”</w:t>
      </w:r>
    </w:p>
    <w:p>
      <w:pPr>
        <w:pStyle w:val="ListBullet"/>
        <w:spacing w:after="20" w:before="0"/>
        <w:ind w:left="360"/>
      </w:pPr>
      <w:r/>
      <w:r>
        <w:rPr>
          <w:rFonts w:ascii="Arial" w:hAnsi="Arial"/>
          <w:sz w:val="20"/>
        </w:rPr>
        <w:t>Outpatient rheumatology (Dr. Soren Halvek, Riverbend Rheumatology Associates): chart review pending; provenance expected to be available later in the hospitalization. No numeric current dose is being asserted by this reconciliation.</w:t>
      </w:r>
    </w:p>
    <w:p>
      <w:pPr>
        <w:spacing w:before="160" w:after="60"/>
        <w:pBdr>
          <w:bottom w:val="single" w:sz="6" w:space="1" w:color="B9BEC4"/>
        </w:pBdr>
      </w:pPr>
      <w:r>
        <w:rPr>
          <w:rFonts w:ascii="Arial" w:hAnsi="Arial"/>
          <w:b/>
          <w:sz w:val="21"/>
        </w:rPr>
        <w:t>SOURCE RELIABILITY — OTHER ITEMS</w:t>
      </w:r>
    </w:p>
    <w:p>
      <w:pPr>
        <w:spacing w:after="80" w:before="0"/>
      </w:pPr>
      <w:r>
        <w:rPr>
          <w:rFonts w:ascii="Arial" w:hAnsi="Arial"/>
          <w:i w:val="0"/>
          <w:sz w:val="20"/>
        </w:rPr>
        <w:t>For the eighteen non-prednisone medications above, identity, dose, route, and frequency agree across patient report, family report, pharmacy refill history, and the primary care active medication list. No discrepancies requiring resolution were identified for those items at this hospital day. Recent medication-management mistakes reported at home (a missed evening dose on one day, an apparent double-up on another, and inconsistency around prednisone timing) reflect adherence concerns rather than reconciliation discrepancies on these items.</w:t>
      </w:r>
    </w:p>
    <w:p>
      <w:pPr>
        <w:spacing w:before="160" w:after="60"/>
        <w:pBdr>
          <w:bottom w:val="single" w:sz="6" w:space="1" w:color="B9BEC4"/>
        </w:pBdr>
      </w:pPr>
      <w:r>
        <w:t>SCOPE OF THIS RECONCILIATION</w:t>
      </w:r>
    </w:p>
    <w:p>
      <w:pPr>
        <w:spacing w:after="80" w:before="0"/>
      </w:pPr>
      <w:r>
        <w:t>This table covers verified home medications only; inpatient-specific orders are documented on the inpatient MAR.</w:t>
      </w:r>
    </w:p>
    <w:p>
      <w:pPr>
        <w:spacing w:before="160" w:after="60"/>
        <w:pBdr>
          <w:bottom w:val="single" w:sz="6" w:space="1" w:color="B9BEC4"/>
        </w:pBdr>
      </w:pPr>
      <w:r>
        <w:rPr>
          <w:rFonts w:ascii="Arial" w:hAnsi="Arial"/>
          <w:b/>
          <w:sz w:val="21"/>
        </w:rPr>
        <w:t>PHARMACIST SUMMARY</w:t>
      </w:r>
    </w:p>
    <w:p>
      <w:pPr>
        <w:spacing w:after="120" w:before="0"/>
      </w:pPr>
      <w:r>
        <w:t>Eighteen of the nineteen baseline home medications have been reconciled with full agreement across patient, family, pharmacy refill history, and primary care record. One item — prednisone — has discrepancies pending resolution and is flagged as the highest-priority reconciliation item for this admission. No numeric current prednisone dose is being asserted by this note; source reconstruction will proceed once outpatient rheumatology (Dr. Halvek) records are available for review, to be considered alongside pharmacy refill history, family collateral, and patient recollection. Family caregiver oversight (Mara Merrow, wife / primary caregiver / healthcare proxy) is noted as a baseline-informed source and active participant in this reconciliation; her observations about recent home administration are documented and will be revisited as outpatient documentation becomes available. The primary team and consultants are responsible for determining which medications to hold, continue, adjust, or restart during this hospitalization; this note does not make those determinations.</w:t>
      </w:r>
    </w:p>
    <w:p>
      <w:pPr>
        <w:spacing w:before="120" w:after="40"/>
      </w:pPr>
      <w:r>
        <w:rPr>
          <w:rFonts w:ascii="Arial" w:hAnsi="Arial"/>
          <w:i/>
          <w:color w:val="5E6670"/>
          <w:sz w:val="18"/>
        </w:rPr>
        <w:t>Electronically signed by Ezekiel Marlott, PharmD, BCPS  |  Inpatient Pharmacy  |  Mercy Vale Regional Medical Center  |  05/18/2026</w:t>
      </w:r>
    </w:p>
    <w:p>
      <w:pPr>
        <w:spacing w:after="40"/>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E6670"/>
        <w:sz w:val="15"/>
      </w:rPr>
      <w:t>Mercy Vale Regional Medical Center  |  Initial medication reconciliation note  |  Synthetic training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5E667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