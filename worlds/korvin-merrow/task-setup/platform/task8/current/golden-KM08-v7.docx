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Day SOAP Addendum</w:t>
            </w:r>
          </w:p>
        </w:tc>
      </w:tr>
    </w:tbl>
    <w:p>
      <w:r>
        <w:t>INPATIENT DISCHARGE DAY SOAP ADDENDUM</w:t>
      </w:r>
    </w:p>
    <w:p>
      <w:r>
        <w:t>Author: Elian Vossmere, MD  |  Department: Inpatient Medicine  |  05/24/2026  |  Status: Signed</w:t>
      </w:r>
    </w:p>
    <w:p>
      <w:r>
        <w:t>Subjective</w:t>
      </w:r>
    </w:p>
    <w:p>
      <w:r>
        <w:t>Korvin Merrow wants discharge to proceed today. Overnight he reported burning neuropathic foot discomfort and poor sleep, prefers to avoid opioids, and asked about more nerve-medication coverage. I reviewed the night-float signout suggesting possible gabapentin 300 mg TID after an oriented bedside check and creatinine 1.80 near baseline, as well as the bedside photo nursing uploaded for day-team review.</w:t>
      </w:r>
    </w:p>
    <w:p>
      <w:r>
        <w:t>Objective</w:t>
      </w:r>
    </w:p>
    <w:p>
      <w:r>
        <w:t>The chart supports diabetic peripheral neuropathy treated with gabapentin 300 mg by mouth nightly. The MAR notes gabapentin was held or reduced on selected inpatient days for sedation and fall-risk concern. The record also shows CKD stage 3 with recent AKI, creatinine peak 2.62 and 1.80 on 05/23 against a 1.6 to 1.8 baseline; Morse Fall Scale 65; obstructive sleep apnea on home CPAP; and intermittent confusion documented during the stay. No objective neuropathic-pain score or functional pain measure is documented in the chart. The bedside photo shows callused plantar great-toe or forefoot skin breakdown with mild surrounding erythema, concerning for a diabetic foot wound rather than neuropathic pain alone.</w:t>
      </w:r>
    </w:p>
    <w:p>
      <w:r>
        <w:t>Assessment and plan</w:t>
      </w:r>
    </w:p>
    <w:p>
      <w:r>
        <w:t>1. Infection and renal recovery: clinical improvement ongoing; continue the primary team's existing discharge plan and follow-up structure.</w:t>
      </w:r>
    </w:p>
    <w:p>
      <w:r>
        <w:t>2. Overnight comfort, sleep request, and bedside photo: I would not carry the night-float gabapentin TID suggestion into the discharge plan. Although the patient's pain and sleep complaint is real and the signout makes creatinine and mentation look acceptable, same-day escalation is unsafe at this transition point. He is just returning to renal baseline after AKI on CKD3, has documented high fall risk, OSA, and recent intermittent confusion, and there is no monitored window after discharge to assess sedation, gait, or airway effects. Continue gabapentin 300 mg by mouth nightly without escalation. Avoid opioids, sedative-hypnotics, and NSAIDs. The photo also needs action before discharge: examine the foot at bedside, document location, size, drainage, warmth, tenderness, and depth, assess for infection, provide wound care and offloading instructions, and arrange podiatry or wound-care follow-up. Do not finalize discharge as a pure neuropathic-pain medication issue until the wound is assessed and the follow-up plan is explicit.</w:t>
      </w:r>
    </w:p>
    <w:p>
      <w:r>
        <w:t>3. Other discharge-day issues: continue the documented plans for cardiorenal medications, diabetes, equipment, and home-health teaching; this addendum makes no other medication change.</w:t>
      </w:r>
    </w:p>
    <w:p>
      <w:r>
        <w:t>Electronically signed by Elian Vossmere, MD | Inpatient Medicine, 5 West Medical, 5W-318</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Day SOAP Addendum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