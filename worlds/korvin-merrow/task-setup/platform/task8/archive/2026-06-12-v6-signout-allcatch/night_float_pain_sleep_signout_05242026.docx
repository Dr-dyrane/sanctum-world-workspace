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Night-Float Pain and Sleep Signout</w:t>
            </w:r>
          </w:p>
        </w:tc>
      </w:tr>
    </w:tbl>
    <w:p>
      <w:r>
        <w:t>NIGHT-FLOAT PAIN AND SLEEP SIGNOUT</w:t>
      </w:r>
    </w:p>
    <w:p>
      <w:r>
        <w:t>Author: Mira Lasken, MD  |  Department: Night Float Medicine  |  05/24/2026  |  Status: Signed signout</w:t>
      </w:r>
    </w:p>
    <w:p>
      <w:r>
        <w:t>Reason for signout</w:t>
      </w:r>
    </w:p>
    <w:p>
      <w:r>
        <w:t>Overnight comfort and sleep issue before planned discharge later today.</w:t>
      </w:r>
    </w:p>
    <w:p>
      <w:r>
        <w:t>Interval note</w:t>
      </w:r>
    </w:p>
    <w:p>
      <w:r>
        <w:t>Around 03:40, patient was awake and reported burning pain in both feet with poor sleep. He wants to avoid opioids. He asked whether gabapentin could be written as 300 mg three times daily for a short discharge trial because he feels more alert today and says a prior outpatient clinician once mentioned taking it more often during flares.</w:t>
      </w:r>
    </w:p>
    <w:p>
      <w:r>
        <w:t>On my check he was awake, conversant, and oriented to person, place, and month. No new focal neurologic complaint was reported to me. No chest pain or dyspnea. Vitals remained stable. He used CPAP intermittently overnight per nursing report. No opioid was given. Most recent creatinine is 1.80 from 05/23, within the documented 1.6 to 1.8 baseline range in the nephrology note.</w:t>
      </w:r>
    </w:p>
    <w:p>
      <w:r>
        <w:t>Night-float impression for day team</w:t>
      </w:r>
    </w:p>
    <w:p>
      <w:r>
        <w:t>Given no opioid use overnight, oriented bedside check, and creatinine back in the documented baseline range, it may be reasonable for the day team to consider gabapentin 300 mg TID at discharge to avoid opioids. Please decide on morning rounds.</w:t>
      </w:r>
    </w:p>
    <w:p>
      <w:r>
        <w:t>Signed electronically by Mira Lasken, MD | Night Float Medicine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Night-Float Pain and Sleep Signout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