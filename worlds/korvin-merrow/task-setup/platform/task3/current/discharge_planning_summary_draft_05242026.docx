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Planning Summary - Draft</w:t>
            </w:r>
          </w:p>
        </w:tc>
      </w:tr>
    </w:tbl>
    <w:p/>
    <w:p>
      <w:r>
        <w:rPr>
          <w:rFonts w:ascii="Arial" w:hAnsi="Arial"/>
          <w:b/>
          <w:i w:val="0"/>
          <w:color w:val="1F3864"/>
          <w:sz w:val="28"/>
        </w:rPr>
        <w:t>DISCHARGE PLANNING / TRANSITION-OF-CARE SUMMARY - DRAFT</w:t>
      </w:r>
    </w:p>
    <w:p>
      <w:r>
        <w:rPr>
          <w:rFonts w:ascii="Arial" w:hAnsi="Arial"/>
          <w:b w:val="0"/>
          <w:i w:val="0"/>
          <w:color w:val="5E6670"/>
          <w:sz w:val="16"/>
        </w:rPr>
        <w:t>Author: Elian Vossmere, MD  |  Department: Hospital Medicine  |  05/24/2026  |  Status: Draft</w:t>
      </w:r>
    </w:p>
    <w:p>
      <w:pPr>
        <w:spacing w:before="180" w:after="60"/>
        <w:pBdr>
          <w:bottom w:val="single" w:sz="6" w:color="C9D4EA" w:space="2"/>
        </w:pBdr>
      </w:pPr>
      <w:r>
        <w:rPr>
          <w:rFonts w:ascii="Arial" w:hAnsi="Arial"/>
          <w:b/>
          <w:i w:val="0"/>
          <w:color w:val="4472C4"/>
          <w:sz w:val="20"/>
        </w:rPr>
        <w:t>WORKING DRAFT - to finalize for filing at discharge today, 05/24/2026.</w:t>
      </w:r>
    </w:p>
    <w:p>
      <w:r>
        <w:rPr>
          <w:rFonts w:ascii="Arial" w:hAnsi="Arial"/>
          <w:b w:val="0"/>
          <w:i w:val="0"/>
          <w:color w:val="232830"/>
          <w:sz w:val="19"/>
        </w:rPr>
        <w:t>Reason for transition: Korvin Merrow is going home today, 05/24/2026, after this admission for suspected urinary-source infection with sepsis physiology and AKI on CKD, both improved. He has improved over the stay: afebrile, creatinine back toward his CKD baseline at 1.80, potassium 4.4, white count normalized to 9.4, oral intake improved to 75 to 90 percent, and he is participating with nursing, therapy, and discharge planning.</w:t>
      </w:r>
    </w:p>
    <w:p>
      <w:r>
        <w:rPr>
          <w:rFonts w:ascii="Arial" w:hAnsi="Arial"/>
          <w:b w:val="0"/>
          <w:i w:val="0"/>
          <w:color w:val="232830"/>
          <w:sz w:val="19"/>
        </w:rPr>
        <w:t>Functional status and mobility: he is ambulating short distances with a rolling walker and supervision. Physical Therapy documents elevated fall risk and recommends supervised mobility for the first several days at home. He remains below his prior independent baseline, with fatigue and cueing needs.</w:t>
      </w:r>
    </w:p>
    <w:p>
      <w:r>
        <w:rPr>
          <w:rFonts w:ascii="Arial" w:hAnsi="Arial"/>
          <w:b w:val="0"/>
          <w:i w:val="0"/>
          <w:color w:val="232830"/>
          <w:sz w:val="19"/>
        </w:rPr>
        <w:t>Cognition and medication management: Occupational Therapy documents reproducible medication-management errors with his multi-item regimen and recommends a pre-filled weekly organizer with family verification and teach-back, and that he not be the sole person responsible for new or changed medications in the early period. Nursing notes intermittent evening confusion, improving.</w:t>
      </w:r>
    </w:p>
    <w:p>
      <w:r>
        <w:rPr>
          <w:rFonts w:ascii="Arial" w:hAnsi="Arial"/>
          <w:b w:val="0"/>
          <w:i w:val="0"/>
          <w:color w:val="232830"/>
          <w:sz w:val="19"/>
        </w:rPr>
        <w:t>Ongoing conditions continued at home. HFrEF and CAD: chronic cardiorenal agents were held during the AKI; restart sequencing is to be coordinated with Cardiology and Nephrology after discharge and is not finalized. Diabetes: basal insulin glargine continued; inpatient correctional insulin is not part of the home regimen. Polymyalgia rheumatica: continue prednisone; outpatient taper to be coordinated with Rheumatology. Obstructive sleep apnea: continued on home CPAP; settings recently reviewed and adherence adequate on device, no additional sleep follow-up arranged for this transition. Anemia of CKD: continue ferrous sulfate with outpatient monitoring. Osteoporosis: continue alendronate and calcium with vitamin D.</w:t>
      </w:r>
    </w:p>
    <w:p>
      <w:r>
        <w:rPr>
          <w:rFonts w:ascii="Arial" w:hAnsi="Arial"/>
          <w:b w:val="0"/>
          <w:i w:val="0"/>
          <w:color w:val="232830"/>
          <w:sz w:val="19"/>
        </w:rPr>
        <w:t>Home services and equipment: home-health skilled nursing for early medication review and monitoring, home physical therapy, and assistive equipment are in coordination with Case Management and Social Work; agency acceptance, equipment delivery, and the home-environment review remain pending confirmation.</w:t>
      </w:r>
    </w:p>
    <w:p>
      <w:r>
        <w:rPr>
          <w:rFonts w:ascii="Arial" w:hAnsi="Arial"/>
          <w:b w:val="0"/>
          <w:i w:val="0"/>
          <w:color w:val="232830"/>
          <w:sz w:val="19"/>
        </w:rPr>
        <w:t>Supervision and family teaching: the family is engaged. The specific supervision arrangement around medication times and the family medication teach-back against the final medication list are to be completed before discharge. Wife Mara Merrow is the primary caregiver and healthcare proxy; daughter Lenora Merrow-Halsey provides weekend support.</w:t>
      </w:r>
    </w:p>
    <w:p>
      <w:r>
        <w:rPr>
          <w:rFonts w:ascii="Arial" w:hAnsi="Arial"/>
          <w:b w:val="0"/>
          <w:i w:val="0"/>
          <w:color w:val="232830"/>
          <w:sz w:val="19"/>
        </w:rPr>
        <w:t>Transportation and follow-up: transportation is being arranged. Follow-up: primary care within 7 days, Cardiology within 2 weeks, Nephrology within 1 to 2 weeks, and Endocrinology and Rheumatology within 2 to 4 weeks.</w:t>
      </w:r>
    </w:p>
    <w:p>
      <w:r>
        <w:rPr>
          <w:rFonts w:ascii="Arial" w:hAnsi="Arial"/>
          <w:b w:val="0"/>
          <w:i w:val="0"/>
          <w:color w:val="232830"/>
          <w:sz w:val="19"/>
        </w:rPr>
        <w:t>Return precautions: fever, worsening weakness or confusion, recurrent lightheadedness or near-fall, chest pain, shortness of breath, reduced intake, or inability to follow the medication plan should prompt a call or return to the Emergency Department.</w:t>
      </w:r>
    </w:p>
    <w:p>
      <w:pPr>
        <w:spacing w:before="200"/>
        <w:pBdr>
          <w:top w:val="single" w:sz="4" w:color="C9D4EA" w:space="4"/>
        </w:pBdr>
      </w:pPr>
      <w:r>
        <w:rPr>
          <w:rFonts w:ascii="Arial" w:hAnsi="Arial"/>
          <w:b w:val="0"/>
          <w:i/>
          <w:color w:val="5E6670"/>
          <w:sz w:val="18"/>
        </w:rPr>
        <w:t>Draft started by Elian Vossmere, MD; finalize and file at discharge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Planning Summary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