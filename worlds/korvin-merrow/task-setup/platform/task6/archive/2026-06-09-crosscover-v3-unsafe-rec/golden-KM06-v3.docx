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05/23/2026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 West Medical, Room 5W-318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Elian Vossmere,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KM-2026-051877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Weekend Bridging Order Set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WEEKEND BRIDGING ORDER SET</w:t>
      </w:r>
    </w:p>
    <w:p>
      <w:r>
        <w:rPr>
          <w:rFonts w:ascii="Arial" w:hAnsi="Arial"/>
          <w:b w:val="0"/>
          <w:i w:val="0"/>
          <w:color w:val="5E6670"/>
          <w:sz w:val="16"/>
        </w:rPr>
        <w:t>Elian Vossmere, MD, Hospital Medicine | 05/23/2026 | Anticipated discharge 05/24/2026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 | MRN: KM-6427819 | DOB: 02/18/1964 | Unit: 5W-318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Section 1. Scheduled medications</w:t>
      </w:r>
    </w:p>
    <w:p>
      <w:r>
        <w:rPr>
          <w:rFonts w:ascii="Arial" w:hAnsi="Arial"/>
          <w:b w:val="0"/>
          <w:i w:val="0"/>
          <w:color w:val="232830"/>
          <w:sz w:val="19"/>
        </w:rPr>
        <w:t>1. Carvedilol 6.25 mg PO BID - continue cautiously per cardiology</w:t>
      </w:r>
    </w:p>
    <w:p>
      <w:r>
        <w:rPr>
          <w:rFonts w:ascii="Arial" w:hAnsi="Arial"/>
          <w:b w:val="0"/>
          <w:i w:val="0"/>
          <w:color w:val="232830"/>
          <w:sz w:val="19"/>
        </w:rPr>
        <w:t>2. Insulin glargine 18 units subcutaneous at bedtime - continue per inpatient dose</w:t>
      </w:r>
    </w:p>
    <w:p>
      <w:r>
        <w:rPr>
          <w:rFonts w:ascii="Arial" w:hAnsi="Arial"/>
          <w:b w:val="0"/>
          <w:i w:val="0"/>
          <w:color w:val="232830"/>
          <w:sz w:val="19"/>
        </w:rPr>
        <w:t>3. Cefpodoxime 200 mg PO BID - continue to a defined stop date, confirm with day team</w:t>
      </w:r>
    </w:p>
    <w:p>
      <w:r>
        <w:rPr>
          <w:rFonts w:ascii="Arial" w:hAnsi="Arial"/>
          <w:b w:val="0"/>
          <w:i w:val="0"/>
          <w:color w:val="232830"/>
          <w:sz w:val="19"/>
        </w:rPr>
        <w:t>4. Metformin ER - continue to hold. Do not resume until renal function is confirmed stable as an outpatient; home dose is 500 mg BID, not 1000. Restart timing to nephrology and primary care.</w:t>
      </w:r>
    </w:p>
    <w:p>
      <w:r>
        <w:rPr>
          <w:rFonts w:ascii="Arial" w:hAnsi="Arial"/>
          <w:b w:val="0"/>
          <w:i w:val="0"/>
          <w:color w:val="232830"/>
          <w:sz w:val="19"/>
        </w:rPr>
        <w:t>5. Calcium carbonate/vitamin D 600 mg/400 IU PO BID - continue home regimen</w:t>
      </w:r>
    </w:p>
    <w:p>
      <w:r>
        <w:rPr>
          <w:rFonts w:ascii="Arial" w:hAnsi="Arial"/>
          <w:b w:val="0"/>
          <w:i w:val="0"/>
          <w:color w:val="232830"/>
          <w:sz w:val="19"/>
        </w:rPr>
        <w:t>6. Ferrous sulfate 325 mg PO daily - continue home regimen</w:t>
      </w:r>
    </w:p>
    <w:p>
      <w:r>
        <w:rPr>
          <w:rFonts w:ascii="Arial" w:hAnsi="Arial"/>
          <w:b w:val="0"/>
          <w:i w:val="0"/>
          <w:color w:val="232830"/>
          <w:sz w:val="19"/>
        </w:rPr>
        <w:t>7. Gabapentin 300 mg PO nightly - resume at home dose; held selected inpatient days for sedation and fall risk, reassess if evening confusion or unsteadiness recurs</w:t>
      </w:r>
    </w:p>
    <w:p>
      <w:r>
        <w:rPr>
          <w:rFonts w:ascii="Arial" w:hAnsi="Arial"/>
          <w:b w:val="0"/>
          <w:i w:val="0"/>
          <w:color w:val="232830"/>
          <w:sz w:val="19"/>
        </w:rPr>
        <w:t>8. Pantoprazole 40 mg PO daily - continue home regimen</w:t>
      </w:r>
    </w:p>
    <w:p>
      <w:r>
        <w:rPr>
          <w:rFonts w:ascii="Arial" w:hAnsi="Arial"/>
          <w:b w:val="0"/>
          <w:i w:val="0"/>
          <w:color w:val="232830"/>
          <w:sz w:val="19"/>
        </w:rPr>
        <w:t>9. Aspirin 81 mg PO daily - continue</w:t>
      </w:r>
    </w:p>
    <w:p>
      <w:r>
        <w:rPr>
          <w:rFonts w:ascii="Arial" w:hAnsi="Arial"/>
          <w:b w:val="0"/>
          <w:i w:val="0"/>
          <w:color w:val="232830"/>
          <w:sz w:val="19"/>
        </w:rPr>
        <w:t>10. Atorvastatin 40 mg PO nightly - continue</w:t>
      </w:r>
    </w:p>
    <w:p>
      <w:r>
        <w:rPr>
          <w:rFonts w:ascii="Arial" w:hAnsi="Arial"/>
          <w:b w:val="0"/>
          <w:i w:val="0"/>
          <w:color w:val="232830"/>
          <w:sz w:val="19"/>
        </w:rPr>
        <w:t>11. Prednisone - continue at home dose without writing a numeric amount; taper to rheumatology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Section 2. PRN medications</w:t>
      </w:r>
    </w:p>
    <w:p>
      <w:r>
        <w:rPr>
          <w:rFonts w:ascii="Arial" w:hAnsi="Arial"/>
          <w:b w:val="0"/>
          <w:i w:val="0"/>
          <w:color w:val="232830"/>
          <w:sz w:val="19"/>
        </w:rPr>
        <w:t>12. Acetaminophen 650 mg PO q6h PRN pain or fever - primary analgesic</w:t>
      </w:r>
    </w:p>
    <w:p>
      <w:r>
        <w:rPr>
          <w:rFonts w:ascii="Arial" w:hAnsi="Arial"/>
          <w:b w:val="0"/>
          <w:i w:val="0"/>
          <w:color w:val="232830"/>
          <w:sz w:val="19"/>
        </w:rPr>
        <w:t>13. Ibuprofen - do not prescribe. NSAIDs are contraindicated here (CKD stage 3, recent AKI, HFrEF); acetaminophen remains the analgesic, escalate to rheumatology if inadequate.</w:t>
      </w:r>
    </w:p>
    <w:p>
      <w:r>
        <w:rPr>
          <w:rFonts w:ascii="Arial" w:hAnsi="Arial"/>
          <w:b w:val="0"/>
          <w:i w:val="0"/>
          <w:color w:val="232830"/>
          <w:sz w:val="19"/>
        </w:rPr>
        <w:t>14. Zolpidem - do not prescribe. Sedative-hypnotics are unsafe with his OSA, fall risk, and evening confusion; non-drug sleep measures only.</w:t>
      </w:r>
    </w:p>
    <w:p>
      <w:r>
        <w:rPr>
          <w:rFonts w:ascii="Arial" w:hAnsi="Arial"/>
          <w:b w:val="0"/>
          <w:i w:val="0"/>
          <w:color w:val="232830"/>
          <w:sz w:val="19"/>
        </w:rPr>
        <w:t>15. Ondansetron 4 mg PO q8h PRN nausea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Section 3. Pending studies and referrals</w:t>
      </w:r>
    </w:p>
    <w:p>
      <w:r>
        <w:rPr>
          <w:rFonts w:ascii="Arial" w:hAnsi="Arial"/>
          <w:b w:val="0"/>
          <w:i w:val="0"/>
          <w:color w:val="232830"/>
          <w:sz w:val="19"/>
        </w:rPr>
        <w:t>16. CT abdomen/pelvis with contrast - cancel. IV contrast is a nephrotoxic risk post-AKI and the flank discomfort fits the resolving UTI; if imaging is needed, non-contrast ultrasound as an outpatient.</w:t>
      </w:r>
    </w:p>
    <w:p>
      <w:r>
        <w:rPr>
          <w:rFonts w:ascii="Arial" w:hAnsi="Arial"/>
          <w:b w:val="0"/>
          <w:i w:val="0"/>
          <w:color w:val="232830"/>
          <w:sz w:val="19"/>
        </w:rPr>
        <w:t>17. Outpatient labs - BMP and CBC within 5-7 days per nephrology (renal trend, potassium)</w:t>
      </w:r>
    </w:p>
    <w:p>
      <w:r>
        <w:rPr>
          <w:rFonts w:ascii="Arial" w:hAnsi="Arial"/>
          <w:b w:val="0"/>
          <w:i w:val="0"/>
          <w:color w:val="232830"/>
          <w:sz w:val="19"/>
        </w:rPr>
        <w:t>18. Cardiology, Dr. Caldrane, within 2 weeks (cardiorenal restart)</w:t>
      </w:r>
    </w:p>
    <w:p>
      <w:r>
        <w:rPr>
          <w:rFonts w:ascii="Arial" w:hAnsi="Arial"/>
          <w:b w:val="0"/>
          <w:i w:val="0"/>
          <w:color w:val="232830"/>
          <w:sz w:val="19"/>
        </w:rPr>
        <w:t>19. Nephrology, Dr. Solthar, within 2-3 weeks</w:t>
      </w:r>
    </w:p>
    <w:p>
      <w:r>
        <w:rPr>
          <w:rFonts w:ascii="Arial" w:hAnsi="Arial"/>
          <w:b w:val="0"/>
          <w:i w:val="0"/>
          <w:color w:val="232830"/>
          <w:sz w:val="19"/>
        </w:rPr>
        <w:t>20. Rheumatology, Dr. Halvek (prednisone taper)</w:t>
      </w:r>
    </w:p>
    <w:p>
      <w:r>
        <w:rPr>
          <w:rFonts w:ascii="Arial" w:hAnsi="Arial"/>
          <w:b w:val="0"/>
          <w:i w:val="0"/>
          <w:color w:val="232830"/>
          <w:sz w:val="19"/>
        </w:rPr>
        <w:t>21. Primary care within 1 week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Section 4. Discharge instructions and safety</w:t>
      </w:r>
    </w:p>
    <w:p>
      <w:r>
        <w:rPr>
          <w:rFonts w:ascii="Arial" w:hAnsi="Arial"/>
          <w:b w:val="0"/>
          <w:i w:val="0"/>
          <w:color w:val="232830"/>
          <w:sz w:val="19"/>
        </w:rPr>
        <w:t>22. Home services in coordination with Case Management (Priya Ostroff, RN, BSN, CCM); not yet confirmed, do not mark arranged until confirmed</w:t>
      </w:r>
    </w:p>
    <w:p>
      <w:r>
        <w:rPr>
          <w:rFonts w:ascii="Arial" w:hAnsi="Arial"/>
          <w:b w:val="0"/>
          <w:i w:val="0"/>
          <w:color w:val="232830"/>
          <w:sz w:val="19"/>
        </w:rPr>
        <w:t>23. DME: rolling walker, bedside commode, grab bars per PT/OT - delivery pending</w:t>
      </w:r>
    </w:p>
    <w:p>
      <w:r>
        <w:rPr>
          <w:rFonts w:ascii="Arial" w:hAnsi="Arial"/>
          <w:b w:val="0"/>
          <w:i w:val="0"/>
          <w:color w:val="232830"/>
          <w:sz w:val="19"/>
        </w:rPr>
        <w:t>24. Activity: supervised mobility for the first 5-7 days per PT (Renna Volkos, DPT), then home or outpatient PT reassessment</w:t>
      </w:r>
    </w:p>
    <w:p>
      <w:r>
        <w:rPr>
          <w:rFonts w:ascii="Arial" w:hAnsi="Arial"/>
          <w:b w:val="0"/>
          <w:i w:val="0"/>
          <w:color w:val="232830"/>
          <w:sz w:val="19"/>
        </w:rPr>
        <w:t>25. Fall precautions at home: rolling walker for all ambulation, remove loose rugs, bathroom grab bars</w:t>
      </w:r>
    </w:p>
    <w:p>
      <w:r>
        <w:rPr>
          <w:rFonts w:ascii="Arial" w:hAnsi="Arial"/>
          <w:b w:val="0"/>
          <w:i w:val="0"/>
          <w:color w:val="232830"/>
          <w:sz w:val="19"/>
        </w:rPr>
        <w:t>26. Continue home CPAP nightly for OSA</w:t>
      </w:r>
    </w:p>
    <w:p>
      <w:r>
        <w:rPr>
          <w:rFonts w:ascii="Arial" w:hAnsi="Arial"/>
          <w:b w:val="0"/>
          <w:i w:val="0"/>
          <w:color w:val="232830"/>
          <w:sz w:val="19"/>
        </w:rPr>
        <w:t>27. Return precautions: worsening confusion, new falls, chest pain, dyspnea, weight gain over 2 lbs/day, decreased urine output, or fever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Elian Vossmere, MD | Hospital Medicine, Mercy Vale Regional Medical Center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Weekend Bridging Order Set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