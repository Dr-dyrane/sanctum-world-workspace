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MERCY VALE REGIONAL MEDICAL CENTER</w:t>
      </w:r>
    </w:p>
    <w:p>
      <w:r>
        <w:t>Hospital Medicine / Inpatient Pharmacy</w:t>
      </w:r>
    </w:p>
    <w:p>
      <w:r>
        <w:rPr>
          <w:b/>
          <w:sz w:val="24"/>
        </w:rPr>
        <w:t>DISCHARGE MEDICATION RECONCILIATION NOTE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Patient</w:t>
            </w:r>
          </w:p>
        </w:tc>
        <w:tc>
          <w:tcPr>
            <w:tcW w:type="dxa" w:w="2160"/>
          </w:tcPr>
          <w:p>
            <w:r>
              <w:t>Korvin Merrow</w:t>
            </w:r>
          </w:p>
        </w:tc>
        <w:tc>
          <w:tcPr>
            <w:tcW w:type="dxa" w:w="2160"/>
          </w:tcPr>
          <w:p>
            <w:r>
              <w:rPr>
                <w:b/>
              </w:rPr>
              <w:t>DOB / Age / Sex</w:t>
            </w:r>
          </w:p>
        </w:tc>
        <w:tc>
          <w:tcPr>
            <w:tcW w:type="dxa" w:w="2160"/>
          </w:tcPr>
          <w:p>
            <w:r>
              <w:t>02/18/1964 / 62 / Male</w:t>
            </w:r>
          </w:p>
        </w:tc>
      </w:tr>
      <w:tr>
        <w:tc>
          <w:tcPr>
            <w:tcW w:type="dxa" w:w="2160"/>
          </w:tcPr>
          <w:p>
            <w:r>
              <w:rPr>
                <w:b/>
              </w:rPr>
              <w:t>MRN</w:t>
            </w:r>
          </w:p>
        </w:tc>
        <w:tc>
          <w:tcPr>
            <w:tcW w:type="dxa" w:w="2160"/>
          </w:tcPr>
          <w:p>
            <w:r>
              <w:t>KM-6427819</w:t>
            </w:r>
          </w:p>
        </w:tc>
        <w:tc>
          <w:tcPr>
            <w:tcW w:type="dxa" w:w="2160"/>
          </w:tcPr>
          <w:p>
            <w:r>
              <w:rPr>
                <w:b/>
              </w:rPr>
              <w:t>FIN</w:t>
            </w:r>
          </w:p>
        </w:tc>
        <w:tc>
          <w:tcPr>
            <w:tcW w:type="dxa" w:w="2160"/>
          </w:tcPr>
          <w:p>
            <w:r>
              <w:t>KM-2026-051877</w:t>
            </w:r>
          </w:p>
        </w:tc>
      </w:tr>
      <w:tr>
        <w:tc>
          <w:tcPr>
            <w:tcW w:type="dxa" w:w="2160"/>
          </w:tcPr>
          <w:p>
            <w:r>
              <w:rPr>
                <w:b/>
              </w:rPr>
              <w:t>Unit / Room</w:t>
            </w:r>
          </w:p>
        </w:tc>
        <w:tc>
          <w:tcPr>
            <w:tcW w:type="dxa" w:w="2160"/>
          </w:tcPr>
          <w:p>
            <w:r>
              <w:t>5 West Medical / 5W-318</w:t>
            </w:r>
          </w:p>
        </w:tc>
        <w:tc>
          <w:tcPr>
            <w:tcW w:type="dxa" w:w="2160"/>
          </w:tcPr>
          <w:p>
            <w:r>
              <w:rPr>
                <w:b/>
              </w:rPr>
              <w:t>Allergies</w:t>
            </w:r>
          </w:p>
        </w:tc>
        <w:tc>
          <w:tcPr>
            <w:tcW w:type="dxa" w:w="2160"/>
          </w:tcPr>
          <w:p>
            <w:r>
              <w:t>Lisinopril (cough) - ACE-inhibitor intolerance</w:t>
            </w:r>
          </w:p>
        </w:tc>
      </w:tr>
      <w:tr>
        <w:tc>
          <w:tcPr>
            <w:tcW w:type="dxa" w:w="2160"/>
          </w:tcPr>
          <w:p>
            <w:r>
              <w:rPr>
                <w:b/>
              </w:rPr>
              <w:t>Attending</w:t>
            </w:r>
          </w:p>
        </w:tc>
        <w:tc>
          <w:tcPr>
            <w:tcW w:type="dxa" w:w="2160"/>
          </w:tcPr>
          <w:p>
            <w:r>
              <w:t>Elian Vossmere, MD - Hospital Medicine</w:t>
            </w:r>
          </w:p>
        </w:tc>
        <w:tc>
          <w:tcPr>
            <w:tcW w:type="dxa" w:w="2160"/>
          </w:tcPr>
          <w:p>
            <w:r>
              <w:rPr>
                <w:b/>
              </w:rPr>
              <w:t>Code Status</w:t>
            </w:r>
          </w:p>
        </w:tc>
        <w:tc>
          <w:tcPr>
            <w:tcW w:type="dxa" w:w="2160"/>
          </w:tcPr>
          <w:p>
            <w:r>
              <w:t>Full Code</w:t>
            </w:r>
          </w:p>
        </w:tc>
      </w:tr>
      <w:tr>
        <w:tc>
          <w:tcPr>
            <w:tcW w:type="dxa" w:w="2160"/>
          </w:tcPr>
          <w:p>
            <w:r>
              <w:rPr>
                <w:b/>
              </w:rPr>
              <w:t>Date of Note</w:t>
            </w:r>
          </w:p>
        </w:tc>
        <w:tc>
          <w:tcPr>
            <w:tcW w:type="dxa" w:w="2160"/>
          </w:tcPr>
          <w:p>
            <w:r>
              <w:t>05/23/2026 (HD6)</w:t>
            </w:r>
          </w:p>
        </w:tc>
        <w:tc>
          <w:tcPr>
            <w:tcW w:type="dxa" w:w="2160"/>
          </w:tcPr>
          <w:p>
            <w:r>
              <w:rPr>
                <w:b/>
              </w:rPr>
              <w:t>Anticipated Discharge</w:t>
            </w:r>
          </w:p>
        </w:tc>
        <w:tc>
          <w:tcPr>
            <w:tcW w:type="dxa" w:w="2160"/>
          </w:tcPr>
          <w:p>
            <w:r>
              <w:t>05/24/2026</w:t>
            </w:r>
          </w:p>
        </w:tc>
      </w:tr>
    </w:tbl>
    <w:p/>
    <w:p>
      <w:r>
        <w:t>This reconciliation is not a copy-forward of the home list, the MAR, the discharge snapshot, or the pharmacy handoff. Each medication gets its own disposition, sequenced against renal recovery, potassium, blood pressure reserve, oral intake, glucose pattern, the unresolved prednisone question, and what this family can realistically manage at home.</w:t>
      </w:r>
    </w:p>
    <w:p>
      <w:r>
        <w:t>Pharmacy left a medication-safety handoff. Several of its discharge recommendations I do not adopt as written, and I address each in place below: the nitrofurantoin switch, the home-dose sacubitril/valsartan restart, the prednisone 5 mg written off a fill, and the potassium-based salt substitute.</w:t>
      </w:r>
    </w:p>
    <w:p>
      <w:r>
        <w:t>1. Discharge antibiotic. He completed IV ceftriaxone and is on cefpodoxime 200 mg PO BID as the working oral step-down, afebrile with a normalizing white count; the chart leaves completion versus a defined outpatient course open. I would keep cefpodoxime to a defined stop date. I decline the handoff's switch to nitrofurantoin. This was a urinary-source infection with sepsis physiology, not isolated cystitis, and nitrofurantoin does not achieve reliable tissue or serum levels for an upper-tract or systemic source; it is also renally limited at his eGFR of 40 to 50. Any new outpatient antibiotic must be renal-dose reviewed before it goes on the discharge list, per nephrology.</w:t>
      </w:r>
    </w:p>
    <w:p>
      <w:r>
        <w:t>2. Dietary potassium. I decline the handoff's potassium-based salt substitute. A salt substitute is a potassium load, and in CKD stage 3 one day out from a resolved AKI, with potassium handling still a live concern and renin-angiotensin and mineralocorticoid therapy due to be reintroduced over the coming weeks, adding exogenous potassium is an avoidable hyperkalemia hazard. Counsel sodium reduction through whole-food and label-reading measures rather than a potassium-based substitute, and avoid potassium supplements unless a checked low level specifically calls for them.</w:t>
      </w:r>
    </w:p>
    <w:p>
      <w:r>
        <w:t>3. Chronic CAD prevention. Continue aspirin and atorvastatin; nothing this admission contraindicates either.</w:t>
      </w:r>
    </w:p>
    <w:p>
      <w:r>
        <w:t>4. Held cardiorenal agents and restart sequencing. The admission holds (sacubitril/valsartan, spironolactone, empagliflozin, metformin, furosemide) were appropriate during sepsis physiology, poor intake, and AKI on CKD stage 3. By HD6 creatinine is at the upper end of baseline (1.80) and potassium has settled (4.4), so the holds need active reassessment, not simultaneous restart. Carvedilol: continue at the current cautious schedule. Sacubitril/valsartan: I decline the handoff's home-dose restart at discharge. Nephrology's documented position is a staged, single-agent-first, parameter-gated restart coordinated with cardiology and the primary team, and as of HD6 it explicitly does not declare him ready for simultaneous restart; agent, dose, and timing are deferred to the team with close laboratory and blood-pressure follow-up after any change. I would defer the ARNI restart to the outpatient setting rather than start it at home dose today. Spironolactone: defer; the AKI is too recent and home potassium monitoring is not yet reliable. Furosemide: dose to volume status and weight trend. Empagliflozin: hold until he is clearly past the acute illness and eating reliably. Metformin: resume when creatinine is stable near baseline, intake is adequate, and nothing acute remains.</w:t>
      </w:r>
    </w:p>
    <w:p>
      <w:r>
        <w:t>5. Diabetes regimen. Reconcile basal insulin against home use, the inpatient glucose pattern, intake, and his ability to follow instructions at home. Inpatient correctional lispro is not a home regimen; if a different outpatient insulin plan is needed, build it deliberately and teach it.</w:t>
      </w:r>
    </w:p>
    <w:p>
      <w:r>
        <w:t>6. Prednisone. Rheumatology documentation is the best evidence for the intended outpatient taper and sets a cautious-taper intent without a fixed numeric dose. I decline the handoff's 5 mg daily written off the most recent fill; the fill history establishes chronic and recent exposure, not actual adherence or a verified current dose. Do not stop prednisone abruptly, do not write a specific home dose from the fill or from his memory, and name who owns the taper after discharge. Adrenal suppression is a plausible risk; it is not a proven diagnosis and is not established as the explanation for this admission.</w:t>
      </w:r>
    </w:p>
    <w:p>
      <w:r>
        <w:t>7. Supportive medications. Review gabapentin against cognition, fall risk, and renal function. Alendronate, calcium/vitamin D, pantoprazole, iron, and bowel medications carry forward as chronic supportive therapy; they should not crowd out the high-risk decisions above.</w:t>
      </w:r>
    </w:p>
    <w:p>
      <w:r>
        <w:t>8. Communication and follow-up. The discharge-facing snapshot and the pharmacy handoff are planning inputs, not the reconciliation. Put every disposition in writing with its reason. Teach with family present where possible; nursing, OT, and family documentation show medication-management capacity that is improved but fragile under fatigue or complexity. Arrange accountable follow-up for BMP with creatinine and potassium, blood pressure and orthostatic symptoms, glucose checks, the antibiotic stop date, the steroid instructions, and outpatient nephrology within one to two weeks.</w:t>
      </w:r>
    </w:p>
    <w:p>
      <w:r>
        <w:t xml:space="preserve">Reviewing Pharmacist: </w:t>
      </w:r>
    </w:p>
    <w:p>
      <w:r>
        <w:t>________________________________   Ezekiel Marlott, PharmD, BCPS - Inpatient Pharmacy / Medication Reconciliation     Date/Time: ____________</w:t>
      </w:r>
    </w:p>
    <w:p>
      <w:r>
        <w:t xml:space="preserve">Covering Hospitalist: </w:t>
      </w:r>
    </w:p>
    <w:p>
      <w:r>
        <w:t>________________________________   (covering for Elian Vossmere, MD), Hospital Medicine     Date/Time: ____________</w:t>
      </w:r>
    </w:p>
    <w:p>
      <w:r>
        <w:t>Co-signature required before release with the discharge paperwork.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