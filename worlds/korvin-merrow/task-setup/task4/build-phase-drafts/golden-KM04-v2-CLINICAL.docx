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Unit / Room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5 West Medical, Room 5W-318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Code Status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Full Code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Attending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Elian Vossmere,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FIN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KM-2026-051877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Hospital Medicine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Interdisciplinary Care Plan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INTERDISCIPLINARY CARE PLAN - TRANSITION TO HOME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Elian Vossmere, MD  |  Department: Hospital Medicine  |  05/24/2026  |  Status: Signed</w:t>
      </w:r>
    </w:p>
    <w:p>
      <w:r>
        <w:rPr>
          <w:rFonts w:ascii="Arial" w:hAnsi="Arial"/>
          <w:b w:val="0"/>
          <w:i w:val="0"/>
          <w:color w:val="232830"/>
          <w:sz w:val="19"/>
        </w:rPr>
        <w:t>Reason for transition: Korvin Merrow is a 62-year-old man finalized for discharge home on 05/24/2026 after this admission for suspected urinary-source infection with sepsis physiology and AKI on CKD stage 3, both improved, on a background of HFrEF and CAD with protective therapy held, type 2 diabetes, polymyalgia rheumatica on chronic prednisone, obstructive sleep apnea on home CPAP, and anemia of chronic kidney disease. This interdisciplinary care plan consolidates the consult recommendations for filing.</w:t>
      </w:r>
    </w:p>
    <w:p>
      <w:r>
        <w:rPr>
          <w:rFonts w:ascii="Arial" w:hAnsi="Arial"/>
          <w:b w:val="0"/>
          <w:i w:val="0"/>
          <w:color w:val="232830"/>
          <w:sz w:val="19"/>
        </w:rPr>
        <w:t>Infection and sepsis physiology: suspected urinary-source infection, improved. Oral step-down in progress with renal-dose review by inpatient pharmacy (E. Marlott, PharmD); complete the prescribed course and confirm the final stop date on the discharge prescription, which is not yet finalized.</w:t>
      </w:r>
    </w:p>
    <w:p>
      <w:r>
        <w:rPr>
          <w:rFonts w:ascii="Arial" w:hAnsi="Arial"/>
          <w:b w:val="0"/>
          <w:i w:val="0"/>
          <w:color w:val="232830"/>
          <w:sz w:val="19"/>
        </w:rPr>
        <w:t>Acute kidney injury on CKD stage 3: prerenal AKI from poor intake and infection-related hemodynamics, resolved to the outpatient baseline by laboratory criteria. Furosemide held; continue volume and renal-function monitoring with an outpatient recheck through nephrology (Iven Solthar, MD).</w:t>
      </w:r>
    </w:p>
    <w:p>
      <w:r>
        <w:rPr>
          <w:rFonts w:ascii="Arial" w:hAnsi="Arial"/>
          <w:b w:val="0"/>
          <w:i w:val="0"/>
          <w:color w:val="232830"/>
          <w:sz w:val="19"/>
        </w:rPr>
        <w:t>HFrEF and CAD protective therapy: sacubitril/valsartan, spironolactone, empagliflozin, and furosemide remain held; carvedilol continued cautiously. Restart is staged, parameter-gated, and coordinated between cardiology (Maris Caldrane, MD) and nephrology (Iven Solthar, MD), not finalized inpatient; defer to outpatient cardiology within two weeks for titration and orthostatic assessment. Provide written restart instructions to the family.</w:t>
      </w:r>
    </w:p>
    <w:p>
      <w:r>
        <w:rPr>
          <w:rFonts w:ascii="Arial" w:hAnsi="Arial"/>
          <w:b w:val="0"/>
          <w:i w:val="0"/>
          <w:color w:val="232830"/>
          <w:sz w:val="19"/>
        </w:rPr>
        <w:t>Glycemic management: metformin held during renal recovery; basal insulin continued; inpatient correctional insulin is not carried home. Reconcile the outpatient regimen with primary care (Talia Quenor, MD) and endocrinology (Nerea Veylorn, MD).</w:t>
      </w:r>
    </w:p>
    <w:p>
      <w:r>
        <w:rPr>
          <w:rFonts w:ascii="Arial" w:hAnsi="Arial"/>
          <w:b w:val="0"/>
          <w:i w:val="0"/>
          <w:color w:val="232830"/>
          <w:sz w:val="19"/>
        </w:rPr>
        <w:t>Polymyalgia rheumatica and steroid management: continue prednisone without asserting a numeric dose, which the inpatient record does not establish; reconcile the dose and taper with rheumatology (Soren Halvek, MD, Riverbend Rheumatology Associates) at follow-up per the documented cautious-taper intent.</w:t>
      </w:r>
    </w:p>
    <w:p>
      <w:r>
        <w:rPr>
          <w:rFonts w:ascii="Arial" w:hAnsi="Arial"/>
          <w:b w:val="0"/>
          <w:i w:val="0"/>
          <w:color w:val="232830"/>
          <w:sz w:val="19"/>
        </w:rPr>
        <w:t>Anemia of chronic kidney disease: chronic anemia of CKD at the patient's documented baseline range, managed on home ferrous sulfate. No inpatient iron studies were obtained this admission, and none are documented as resulting; this is an open outpatient item, not a closed one. Per the admission plan, trend hemoglobin and reconcile ferrous sulfate at outpatient follow-up. Recording anemia as worked-up and resolved would overstate the inpatient evaluation and is not supported by the record.</w:t>
      </w:r>
    </w:p>
    <w:p>
      <w:r>
        <w:rPr>
          <w:rFonts w:ascii="Arial" w:hAnsi="Arial"/>
          <w:b w:val="0"/>
          <w:i w:val="0"/>
          <w:color w:val="232830"/>
          <w:sz w:val="19"/>
        </w:rPr>
        <w:t>Functional status and mobility: below prior indoor baseline, improving, with fall risk in the high-risk range (Morse Fall Scale 65). Rolling walker rather than cane, bedside commode initially, grab bars, and removal of loose rugs; supervised mobility for the first five to seven days with home or outpatient physical-therapy reassessment per the PT plan (Renna Volkos, DPT), targeting supervised sit-to-stand and ambulation of at least one hundred feet.</w:t>
      </w:r>
    </w:p>
    <w:p>
      <w:r>
        <w:rPr>
          <w:rFonts w:ascii="Arial" w:hAnsi="Arial"/>
          <w:b w:val="0"/>
          <w:i w:val="0"/>
          <w:color w:val="232830"/>
          <w:sz w:val="19"/>
        </w:rPr>
        <w:t>Cognition and medication management: reproducible medication-timing errors under fatigue, characterized on occupational-therapy evaluation (Brennan Sayre, OTR/L). Pre-filled weekly organizer with supervision, teach-back with family for any new or changed medication, daily family verification at medication times for the first five to seven days, and outpatient occupational-therapy referral if not progressed by thirty days; the patient should not be solely responsible for new or changed medications in the early window.</w:t>
      </w:r>
    </w:p>
    <w:p>
      <w:r>
        <w:rPr>
          <w:rFonts w:ascii="Arial" w:hAnsi="Arial"/>
          <w:b w:val="0"/>
          <w:i w:val="0"/>
          <w:color w:val="232830"/>
          <w:sz w:val="19"/>
        </w:rPr>
        <w:t>Family and caregiver plan: Mara Merrow is the designated healthcare proxy and primary caregiver; daughter Lenora Merrow-Halsey provides intermittent and weekend support and transportation and is not the weekday-morning caregiver. Finalize the first-week in-home supervision level with explicit expectations for the family.</w:t>
      </w:r>
    </w:p>
    <w:p>
      <w:r>
        <w:rPr>
          <w:rFonts w:ascii="Arial" w:hAnsi="Arial"/>
          <w:b w:val="0"/>
          <w:i w:val="0"/>
          <w:color w:val="232830"/>
          <w:sz w:val="19"/>
        </w:rPr>
        <w:t>Obstructive sleep apnea: continue home CPAP.</w:t>
      </w:r>
    </w:p>
    <w:p>
      <w:r>
        <w:rPr>
          <w:rFonts w:ascii="Arial" w:hAnsi="Arial"/>
          <w:b w:val="0"/>
          <w:i w:val="0"/>
          <w:color w:val="232830"/>
          <w:sz w:val="19"/>
        </w:rPr>
        <w:t>Discharge logistics and follow-up: planned discharge 05/24/2026. Home services in coordination through Case Management (Priya Ostroff, RN, BSN, CCM) and Social Work (Devra Aimes, LCSW), with a skilled-nursing referral to Keystone HomeCare Services pending agency acceptance, therapy continuation, and equipment. Follow-up with cardiology within two weeks, primary care, rheumatology, and nephrology; family present for discharge teaching. Confirm the antibiotic stop date, the first-week supervision level, and the home-services arrangements before filing.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Elian Vossmere, MD  |  Hospital Medicine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Interdisciplinary Care Plan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