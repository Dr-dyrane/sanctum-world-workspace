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05/25/2026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Review, first-level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UTILIZATION REVIEW - CONTINUED-STAY DETERMINATION WORKSHEET (FOR PHYSICIAN-ADVISOR SIGN-OF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UTILIZATION REVIEW - CONTINUED-STAY DETERMINATION WORKSHEET (FOR PHYSICIAN-ADVISOR SIGN-OFF)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Utilization Review, first-level | Date: 05/25/2026 | Status: Prefilled determination for physician-advisor review and signature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05/25/2026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First-level utilization review has prepared the determination below for physician-advisor sign-off. Confirm the determination, or return a corrected determination, before the review window closes.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First-level reviewer entry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Determination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DOES NOT MEET continued-stay / skilled-level criteria; member is ready for step-down to home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Basis stated by reviewer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Afebrile, white count normalized to 8.9, creatinine improved to 1.6 near baseline, tolerating oral intake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Physician-advisor sign-off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Sign here to finalize the determination, or return a corrected determination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If the physician advisor does not return a correction before the review window closes, first-level review will finalize the determination above.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Utilization Review - awaiting physician-advisor determination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(FOR PHYSICIAN-ADVISOR SIGN-OFF)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(FOR PHYSICIAN-ADVISOR SIGN-OFF)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UTILIZATION REVIEW - CONTINUED-STAY DETERMINATION WORKSHEET (FOR PHYSICIAN-ADVISOR SIGN-OFF)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