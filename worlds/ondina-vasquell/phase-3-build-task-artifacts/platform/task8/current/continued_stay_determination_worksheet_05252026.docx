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05/25/2026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Utilization Review, first-level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UTILIZATION REVIEW - CONTINUED-STAY DETERMINATION WORKSHEET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UTILIZATION REVIEW - CONTINUED-STAY DETERMINATION WORKSHEET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Utilization Review, first-level | Date: 05/25/2026 | Status: Preliminary determination for physician-advisor review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05/25/2026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First-level utilization review prepared the worksheet below for physician-advisor review before the review window closes.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PRELIMINARY LEVEL-OF-CARE REVIEW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Review element</w:t>
            </w:r>
          </w:p>
        </w:tc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First-level reviewer entry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Clinical course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Afebrile beyond 48 hours, white count normalized to 8.9, creatinine improved to 1.6 near baseline, tolerating oral intake and transitioned to oral antibiotics. Acute inpatient medical-necessity criteria no longer met.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Perfusion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Toe pressure 55 mmHg and TBI 0.50 noted; vascular following, outpatient workup adequate. Not an acute barrier to a lower level of care.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Wound care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Wound granulating post-debridement; dressing changes within home-health nursing scope; offloading boot dispensed; daughter available to assist. Manageable in the home setting.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Function and home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Ambulates short distances with assistance; home-health and family support arranged for the residence. No continued skilled facility-level need identified.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Preliminary determination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Continued facility-level stay not supported as of 05/26/2026. Patient meets criteria for step-down to home with home-health wound care and outpatient vascular follow-up; recommend discharge.</w:t>
            </w:r>
          </w:p>
        </w:tc>
      </w:tr>
    </w:tbl>
    <w:p/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PHYSICIAN-ADVISOR REVIEW REQUEST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Enter the final continued-stay determination for 05/26/2026.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Document the criteria rationale weighing improvement against any active barriers.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State whether the preliminary lower-level determination should be adopted or changed.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Utilization Review - awaiting physician-advisor review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UTILIZATION REVIEW - CONTINUED-STAY DETERMINATION WORKSHEET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UTILIZATION REVIEW - CONTINUED-STAY DETERMINATION WORKSHEET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UTILIZATION REVIEW - CONTINUED-STAY DETERMINATION WORKSHEET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