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Floor Nursing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TRANSFER-DAY NURSING INTAKE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TRANSFER-DAY NURSING INTAKE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Floor Nursing | Date: 05/24/2026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Routine transfer-day intake. Patient comfortable, ate breakfast, interpreter used for teaching reinforcement. Going to skilled nursing today.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VITALS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HR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BP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RR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SpO2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0800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38.0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138/78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96 percent RA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NURSING NOTES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Morning care completed; assisted to chair.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Left forefoot dressing intact and reinforced; offloading boot 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Intravenous antibiotic running; line-site photo taken and added to the chart.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Daughter called about pickup logistics.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Transfer paperwork in progress.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Floor Nursing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TRANSFER-DAY NURSING INTAKE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TRANSFER-DAY NURSING INTAKE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TRANSFER-DAY NURSING INTAKE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