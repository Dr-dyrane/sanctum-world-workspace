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Nursing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VITALS FLOWSHEET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VITAL SIGNS FLOWSHEET (05/16 to 05/21)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Nursing | Date of Service: 05/21/2026 1730 | Status: Active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Marisol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VITALS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 (C)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HR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BP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RR</w:t>
            </w:r>
          </w:p>
        </w:tc>
        <w:tc>
          <w:tcPr>
            <w:tcW w:type="dxa" w:w="1728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SpO2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05/16 HD1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38.2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104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148/82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96 percent RA</w:t>
            </w:r>
          </w:p>
        </w:tc>
      </w:tr>
      <w:tr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05/17 HD2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37.8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96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142/80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18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97 percent RA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 HD4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37.2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138/78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97 percent RA</w:t>
            </w:r>
          </w:p>
        </w:tc>
      </w:tr>
      <w:tr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 HD6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36.8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80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134/76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16</w:t>
            </w:r>
          </w:p>
        </w:tc>
        <w:tc>
          <w:tcPr>
            <w:tcW w:type="dxa" w:w="1728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98 percent RA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Temperature normalized and heart rate fell across the stay, consistent with treated infection. Afebrile by the snapshot.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Extracted from the vitals flowsheet on 05/21/2026 1730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VITALS FLOWSHEET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VITALS FLOWSHEET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VITALS FLOWSHEET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