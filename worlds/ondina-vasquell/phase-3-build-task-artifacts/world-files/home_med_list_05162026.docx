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40"/>
        </w:trPr>
        <w:tc>
          <w:tcPr>
            <w:tcW w:type="dxa" w:w="10656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7992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664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664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</w:t>
            </w:r>
          </w:p>
        </w:tc>
        <w:tc>
          <w:tcPr>
            <w:tcW w:type="dxa" w:w="2664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EMR medication list</w:t>
            </w:r>
          </w:p>
        </w:tc>
        <w:tc>
          <w:tcPr>
            <w:tcW w:type="dxa" w:w="2664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664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LIST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PRE-ADMISSION HOME MEDICATION LIST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EMR medication list | Date of Service: 05/16/2026 | Status: Reference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MEDICATIONS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2131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Dose</w:t>
            </w:r>
          </w:p>
        </w:tc>
        <w:tc>
          <w:tcPr>
            <w:tcW w:type="dxa" w:w="2131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2131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Frequency</w:t>
            </w:r>
          </w:p>
        </w:tc>
        <w:tc>
          <w:tcPr>
            <w:tcW w:type="dxa" w:w="2131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Indication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26 units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Subcutaneous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T2DM basal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aspart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Sliding scale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Subcutaneous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with meals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T2DM prandial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500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Twice daily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T2DM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 mg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T2DM, HFpEF, CKD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Hypertension, CKD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HFpEF volume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Dyslipidemia, PAD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81 mg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PAD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Clopidogrel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75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PAD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300 mg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Neuropathy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Ferrous sulfate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325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of CKD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Cholecalciferol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2000 units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CKD mineral-bone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GERD</w:t>
            </w:r>
          </w:p>
        </w:tc>
      </w:tr>
      <w:tr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650 mg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as needed</w:t>
            </w:r>
          </w:p>
        </w:tc>
        <w:tc>
          <w:tcPr>
            <w:tcW w:type="dxa" w:w="2131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Knee osteoarthritis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NSAIDs are avoided given chronic kidney disease. CPAP is used nightly for obstructive sleep apnea.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EMR medication list filed on 05/16/2026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LIST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LIST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LIST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