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Family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06/09/2026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Renata Sandoval, MA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WELLNESS VISIT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ANNUAL WELLNESS VISIT AND POST-HOSPITALIZATION ESTABLISH-CARE NOTE (PHYSICIAN COMPLETION)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Renata Sandoval, MA - Family Medicine | Cosign pending: Esteban Murillo, MD | Date of Service: 06/09/2026 | Status: Draft started for physician completion and signature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06/09/2026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Started for the annual wellness and post-hospitalization establish-care visit. Finalize this note for Mrs. Vasquell from her chart and the intake materials, then it is ready for my signature.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REASON FOR VISIT AND INTERVAL HISTORY</w:t>
      </w:r>
    </w:p>
    <w:p>
      <w:r>
        <w:rPr>
          <w:rFonts w:ascii="Arial" w:hAnsi="Arial"/>
          <w:b w:val="0"/>
          <w:i w:val="0"/>
          <w:color w:val="232830"/>
          <w:sz w:val="19"/>
        </w:rPr>
        <w:t>Establishing-care wellness visit after a recent hospitalization. Mrs. Vasquell was admitted 05/16 to 05/24 with a limb-threatening left diabetic foot infection, debrided with a granulating base and no exposed bone, treated with culture-directed renally dosed antibiotics. Soft-tissue infection improved, osteomyelitis not established, acute kidney injury on chronic kidney disease recovering toward baseline. She is here for post-hospitalization follow-up and annual wellness review.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ACTIVE AND CHRONIC PROBLEMS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Type 2 diabetes mellitus, insulin-treated, last A1c 8.6 percent.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Chronic kidney disease stage 3b, acute kidney injury resolving. Peripheral arterial disease. Heart failure with preserved ejection fraction. Anemia of chronic kidney disease. Obstructive sleep apnea on home CPAP.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HEALTH MAINTENANCE AND PREVENTIVE CARE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Diabetic eye examination: dilated examination current 03/15/2026, mild nonproliferative retinopathy.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Foot care: diabetic foot care reinforced; podiatry and wound follow-up arranged.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Immunizations: per rooming intake review, reviewed and up to date. Finalize against the chart and the immunization record on file.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Cancer screening: age-appropriate, per chart.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ITEMS TO FINALIZE AND PHYSICIAN ACTION</w:t>
      </w:r>
    </w:p>
    <w:p>
      <w:r>
        <w:rPr>
          <w:rFonts w:ascii="Arial" w:hAnsi="Arial"/>
          <w:b w:val="0"/>
          <w:i w:val="0"/>
          <w:color w:val="232830"/>
          <w:sz w:val="19"/>
        </w:rPr>
        <w:t>To be completed.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Drafted by Renata Sandoval, MA on 06/09/2026; for completion and signature by Esteban Murillo, MD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WELLNESS VISIT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WELLNESS VISIT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WELLNESS VISIT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