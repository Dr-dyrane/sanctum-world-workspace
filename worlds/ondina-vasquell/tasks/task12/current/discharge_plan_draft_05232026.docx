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Daniel Foss,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CARE DISCHARGE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ACUTE CARE DISCHARGE PLAN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Daniel Foss, MD - Hospital Medicine | Cosign pending: Lillian Everet, MD | Date of Service: 05/23/2026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discharge rounds; please complete the remaining sections from the chart for Mrs. Vasquell's transfer to skilled nursing, then this plan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DISPOSITION</w:t>
      </w:r>
    </w:p>
    <w:p>
      <w:r>
        <w:rPr>
          <w:rFonts w:ascii="Arial" w:hAnsi="Arial"/>
          <w:b w:val="0"/>
          <w:i w:val="0"/>
          <w:color w:val="232830"/>
          <w:sz w:val="19"/>
        </w:rPr>
        <w:t>Transfer to a skilled nursing facility for continued skilled wound care, intravenous antibiotic therapy, and rehabilitation after a limb-threatening left diabetic foot infection, now clinically improved. The patient is not safe to return to an unsupported second-floor walk-up; her daughter, the primary caregiver, works night shifts. Disposition coordinated with the patient and daughter through a certified Spanish interpreter.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POST-ACUTE SERVICES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nursing: daily wound dressing to the left plantar forefoot with strict offloading at all times.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Intravenous antibiotics: continue culture-directed renally dosed cefepime; total duration and any oral step-down per Infectious Disease (trimethoprim-sulfamethoxazole excluded for the sulfa allergy).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Therapy: physical and occupational therapy; fall precautions.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Glycemic: basal-bolus insulin with point-of-care glucose monitoring; oral agents remain held and are reassessed by primary care against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 APPOINTMENTS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 the follow-up appointments from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AND CAREGIVER EDUCATION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foot care and strict non-weight-bearing offloading, taught through a certified interpreter with teach-back before transfer.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 changes and the held-agent plan reviewed with the patient and daughter.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Facility and family given the follow-up schedule and the reasons to call.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Daniel Foss, MD (Hospital Medicine) on 05/23/2026;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ACUTE CARE DISCHARGE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ACUTE CARE DISCHARGE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ACUTE CARE DISCHARGE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