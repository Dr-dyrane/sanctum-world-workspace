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HIM Coding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Corwin Adeyle, RHIA, CCS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HEALTH INFORMATION MANAGEMENT - WORKING DRG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HEALTH INFORMATION MANAGEMENT - WORKING DRG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Corwin Adeyle, RHIA, CCS - HIM Coding | Date: 05/21/2026 1830 | Status: Draft for provider attestation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Preliminary code sequencing and working DRG prepared by HIM coding, routed for provider attestation.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PRELIMINARY SEQUENCING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Coder preliminary entry</w:t>
            </w:r>
          </w:p>
        </w:tc>
        <w:tc>
          <w:tcPr>
            <w:tcW w:type="dxa" w:w="3456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Basis stated by coder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Principal diagnosis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Acute kidney injury on chronic kidney disease (acute renal failure)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Highest-acuity condition this admission; creatinine 2.1 on arrival from a baseline of 1.5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Working DRG family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Renal failure family, with-CC/MCC tier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Driven by the acute renal failure principal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infection, left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Wound noted on chart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with complication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patient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Chronic kidney disease stage 3b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On the problem list</w:t>
            </w:r>
          </w:p>
        </w:tc>
      </w:tr>
      <w:tr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Anemia of chronic kidney disease</w:t>
            </w:r>
          </w:p>
        </w:tc>
        <w:tc>
          <w:tcPr>
            <w:tcW w:type="dxa" w:w="3456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Hemoglobin 9.8</w:t>
            </w:r>
          </w:p>
        </w:tc>
      </w:tr>
      <w:tr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Secondary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Peripheral arterial disease</w:t>
            </w:r>
          </w:p>
        </w:tc>
        <w:tc>
          <w:tcPr>
            <w:tcW w:type="dxa" w:w="3456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On the problem list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Working DRG assigned on the sequencing above. Routed to the attending for attestation to finalize the claim.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HIM Coding - awaiting provider attestation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WORKING DRG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WORKING DRG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HEALTH INFORMATION MANAGEMENT - WORKING DRG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