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Results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RESULTS REVIEW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CBC AND INFLAMMATORY MARKER TREND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Results Review | Date of Service: 05/21/2026 1730 | Status: Final | Result group HCR-LAB-INF-0521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RESULTS HEADER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Source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Hematology and inflammatory marker results review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Collection window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0845 to 05/21/2026 0528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service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 status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Final values through 05/21/2026 1730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TREND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WBC (K/uL)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CRP (mg/L)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Hemoglobin (g/dL)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Platelets (K/uL)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 HD1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14.2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118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318</w:t>
            </w:r>
          </w:p>
        </w:tc>
      </w:tr>
      <w:tr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 HD2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12.1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9.7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322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 HD4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10.4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330</w:t>
            </w:r>
          </w:p>
        </w:tc>
      </w:tr>
      <w:tr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 HD6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8.9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41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9.8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315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White count and C-reactive protein have fallen toward normal, consistent with treated infection. Hemoglobin remains around 9.8 (anemia of chronic kidney disease) and is unchanged; this remains an open item and is not addressed by an erythropoiesis-stimulating agent on the current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results review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