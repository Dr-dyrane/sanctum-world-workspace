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Results Review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RESULTS REVIEW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RENAL FUNCTION TREND (ADMISSION TO SNAPSHOT)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Results Review | Date of Service: 05/21/2026 1730 | Status: Final | Result group HCR-LAB-RENAL-0521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RESULTS HEADER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Source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Chemistry results review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Collection window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 0845 to 05/21/2026 0528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service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 status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Final values through 05/21/2026 1730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RENAL TREND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Creatinine (mg/dL)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eGFR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BUN (mg/dL)</w:t>
            </w:r>
          </w:p>
        </w:tc>
        <w:tc>
          <w:tcPr>
            <w:tcW w:type="dxa" w:w="207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Potassium (mEq/L)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Baseline (outpatient)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1.5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24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4.4</w:t>
            </w:r>
          </w:p>
        </w:tc>
      </w:tr>
      <w:tr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 HD1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2.1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26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38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4.6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 HD2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1.9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29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34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4.5</w:t>
            </w:r>
          </w:p>
        </w:tc>
      </w:tr>
      <w:tr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 HD4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1.7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34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29</w:t>
            </w:r>
          </w:p>
        </w:tc>
        <w:tc>
          <w:tcPr>
            <w:tcW w:type="dxa" w:w="207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4.2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 HD6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1.6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36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26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4.1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Creatinine peaked at 2.1 on admission (acute kidney injury on chronic kidney disease) and has improved toward the baseline of 1.5. Renal dosing reflects the current value; restart timing for held agents is a clinical judgment.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results review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RESULTS REVIEW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RESULTS REVIEW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RESULTS REVIEW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