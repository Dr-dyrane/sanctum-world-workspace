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Emergency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05/16/2026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Lillian Everet, MD</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ED PROVIDER ASSESSMENT</w:t>
            </w:r>
          </w:p>
        </w:tc>
      </w:tr>
    </w:tbl>
    <w:p/>
    <w:p>
      <w:r>
        <w:rPr>
          <w:rFonts w:ascii="Arial" w:hAnsi="Arial"/>
          <w:b/>
          <w:i w:val="0"/>
          <w:color w:val="1F3864"/>
          <w:sz w:val="28"/>
        </w:rPr>
        <w:t>ED PROVIDER ASSESSMENT</w:t>
      </w:r>
    </w:p>
    <w:p>
      <w:r>
        <w:rPr>
          <w:rFonts w:ascii="Arial" w:hAnsi="Arial"/>
          <w:b w:val="0"/>
          <w:i w:val="0"/>
          <w:color w:val="5E6670"/>
          <w:sz w:val="16"/>
        </w:rPr>
        <w:t>Author: Lillian Everet, MD - Emergency Medicine | Date of Service: 05/16/2026 0840 | Status: Signed</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05/16/2026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CHIEF CONCERN</w:t>
      </w:r>
    </w:p>
    <w:p>
      <w:r>
        <w:rPr>
          <w:rFonts w:ascii="Arial" w:hAnsi="Arial"/>
          <w:b w:val="0"/>
          <w:i w:val="0"/>
          <w:color w:val="232830"/>
          <w:sz w:val="19"/>
        </w:rPr>
        <w:t>"My foot has a sore that will not heal and now it smells." Left foot pain, swelling, and drainage; reduced walking over the past week.</w:t>
      </w:r>
    </w:p>
    <w:p>
      <w:pPr>
        <w:spacing w:before="180" w:after="60"/>
        <w:pBdr>
          <w:bottom w:val="single" w:sz="6" w:color="C9D4EA" w:space="2"/>
        </w:pBdr>
      </w:pPr>
      <w:r>
        <w:rPr>
          <w:rFonts w:ascii="Arial" w:hAnsi="Arial"/>
          <w:b/>
          <w:i w:val="0"/>
          <w:color w:val="4472C4"/>
          <w:sz w:val="20"/>
        </w:rPr>
        <w:t>HISTORY OF PRESENT ILLNESS</w:t>
      </w:r>
    </w:p>
    <w:p>
      <w:r>
        <w:rPr>
          <w:rFonts w:ascii="Arial" w:hAnsi="Arial"/>
          <w:b w:val="0"/>
          <w:i w:val="0"/>
          <w:color w:val="232830"/>
          <w:sz w:val="19"/>
        </w:rPr>
        <w:t>Ondina Vasquell is a 68-year-old Spanish-preferred woman with insulin-treated type 2 diabetes, CKD stage 3b, peripheral arterial disease, diabetic neuropathy, and HFpEF, brought to the ED by her daughter for a worsening left forefoot wound. History obtained through her daughter and the hospital interpreter; the patient is a limited historian on timing. The plantar forefoot ulcer was first noted in late April and has enlarged over roughly three weeks with new drainage, odor, and surrounding redness. She reports decreased sensation in both feet at baseline and did not feel the wound worsen.</w:t>
      </w:r>
    </w:p>
    <w:p>
      <w:r>
        <w:rPr>
          <w:rFonts w:ascii="Arial" w:hAnsi="Arial"/>
          <w:b w:val="0"/>
          <w:i w:val="0"/>
          <w:color w:val="232830"/>
          <w:sz w:val="19"/>
        </w:rPr>
        <w:t>She denies fever that she herself measured, chest pain, dyspnea at rest, calf pain, and recent trauma to the foot. No prior foot surgery. No home antibiotics taken.</w:t>
      </w:r>
    </w:p>
    <w:p>
      <w:pPr>
        <w:spacing w:before="180" w:after="60"/>
        <w:pBdr>
          <w:bottom w:val="single" w:sz="6" w:color="C9D4EA" w:space="2"/>
        </w:pBdr>
      </w:pPr>
      <w:r>
        <w:rPr>
          <w:rFonts w:ascii="Arial" w:hAnsi="Arial"/>
          <w:b/>
          <w:i w:val="0"/>
          <w:color w:val="4472C4"/>
          <w:sz w:val="20"/>
        </w:rPr>
        <w:t>PERTINENT COMORBIDITIES</w:t>
      </w:r>
    </w:p>
    <w:p>
      <w:r>
        <w:rPr>
          <w:rFonts w:ascii="Arial" w:hAnsi="Arial"/>
          <w:b w:val="0"/>
          <w:i w:val="0"/>
          <w:color w:val="232830"/>
          <w:sz w:val="19"/>
        </w:rPr>
        <w:t>Type 2 diabetes on insulin, CKD stage 3b (baseline creatinine 1.5, eGFR 38), peripheral arterial disease, diabetic peripheral neuropathy, HFpEF, hypertension, obesity, anemia of CKD, dyslipidemia, GERD, obstructive sleep apnea on CPAP, knee osteoarthritis.</w:t>
      </w:r>
    </w:p>
    <w:p>
      <w:pPr>
        <w:spacing w:before="180" w:after="60"/>
        <w:pBdr>
          <w:bottom w:val="single" w:sz="6" w:color="C9D4EA" w:space="2"/>
        </w:pBdr>
      </w:pPr>
      <w:r>
        <w:rPr>
          <w:rFonts w:ascii="Arial" w:hAnsi="Arial"/>
          <w:b/>
          <w:i w:val="0"/>
          <w:color w:val="4472C4"/>
          <w:sz w:val="20"/>
        </w:rPr>
        <w:t>ED EXAMINATION</w:t>
      </w:r>
    </w:p>
    <w:p>
      <w:r>
        <w:rPr>
          <w:rFonts w:ascii="Arial" w:hAnsi="Arial"/>
          <w:b w:val="0"/>
          <w:i w:val="0"/>
          <w:color w:val="232830"/>
          <w:sz w:val="19"/>
        </w:rPr>
        <w:t>Vital signs on arrival: Temperature 38.2 C, Heart Rate 104, Blood Pressure 148/82, Respiratory Rate 18, SpO2 96 percent on room air, point-of-care glucose 244.</w:t>
      </w:r>
    </w:p>
    <w:p>
      <w:pPr>
        <w:pStyle w:val="ListBullet"/>
        <w:spacing w:after="30"/>
      </w:pPr>
      <w:r>
        <w:rPr>
          <w:rFonts w:ascii="Arial" w:hAnsi="Arial"/>
          <w:b w:val="0"/>
          <w:i w:val="0"/>
          <w:color w:val="232830"/>
          <w:sz w:val="19"/>
        </w:rPr>
        <w:t>General: uncomfortable, no acute distress at rest.</w:t>
      </w:r>
    </w:p>
    <w:p>
      <w:pPr>
        <w:pStyle w:val="ListBullet"/>
        <w:spacing w:after="30"/>
      </w:pPr>
      <w:r>
        <w:rPr>
          <w:rFonts w:ascii="Arial" w:hAnsi="Arial"/>
          <w:b w:val="0"/>
          <w:i w:val="0"/>
          <w:color w:val="232830"/>
          <w:sz w:val="19"/>
        </w:rPr>
        <w:t>Left foot: warm, swollen forefoot with a plantar ulcer over the first to second metatarsal head, malodorous, purulent drainage, surrounding erythema tracking proximally; no crepitus.</w:t>
      </w:r>
    </w:p>
    <w:p>
      <w:pPr>
        <w:pStyle w:val="ListBullet"/>
        <w:spacing w:after="30"/>
      </w:pPr>
      <w:r>
        <w:rPr>
          <w:rFonts w:ascii="Arial" w:hAnsi="Arial"/>
          <w:b w:val="0"/>
          <w:i w:val="0"/>
          <w:color w:val="232830"/>
          <w:sz w:val="19"/>
        </w:rPr>
        <w:t>Pulses: dorsalis pedis and posterior tibial not clearly palpable bilaterally; feet cool distally.</w:t>
      </w:r>
    </w:p>
    <w:p>
      <w:pPr>
        <w:pStyle w:val="ListBullet"/>
        <w:spacing w:after="30"/>
      </w:pPr>
      <w:r>
        <w:rPr>
          <w:rFonts w:ascii="Arial" w:hAnsi="Arial"/>
          <w:b w:val="0"/>
          <w:i w:val="0"/>
          <w:color w:val="232830"/>
          <w:sz w:val="19"/>
        </w:rPr>
        <w:t>Neuro: decreased protective sensation to monofilament in both feet.</w:t>
      </w:r>
    </w:p>
    <w:p>
      <w:pPr>
        <w:spacing w:before="180" w:after="60"/>
        <w:pBdr>
          <w:bottom w:val="single" w:sz="6" w:color="C9D4EA" w:space="2"/>
        </w:pBdr>
      </w:pPr>
      <w:r>
        <w:rPr>
          <w:rFonts w:ascii="Arial" w:hAnsi="Arial"/>
          <w:b/>
          <w:i w:val="0"/>
          <w:color w:val="4472C4"/>
          <w:sz w:val="20"/>
        </w:rPr>
        <w:t>ED DATA</w:t>
      </w:r>
    </w:p>
    <w:p>
      <w:pPr>
        <w:pStyle w:val="ListBullet"/>
        <w:spacing w:after="30"/>
      </w:pPr>
      <w:r>
        <w:rPr>
          <w:rFonts w:ascii="Arial" w:hAnsi="Arial"/>
          <w:b w:val="0"/>
          <w:i w:val="0"/>
          <w:color w:val="232830"/>
          <w:sz w:val="19"/>
        </w:rPr>
        <w:t>WBC 14.2 K/uL with left shift</w:t>
      </w:r>
    </w:p>
    <w:p>
      <w:pPr>
        <w:pStyle w:val="ListBullet"/>
        <w:spacing w:after="30"/>
      </w:pPr>
      <w:r>
        <w:rPr>
          <w:rFonts w:ascii="Arial" w:hAnsi="Arial"/>
          <w:b w:val="0"/>
          <w:i w:val="0"/>
          <w:color w:val="232830"/>
          <w:sz w:val="19"/>
        </w:rPr>
        <w:t>Creatinine 2.1 mg/dL (baseline 1.5)</w:t>
      </w:r>
    </w:p>
    <w:p>
      <w:pPr>
        <w:pStyle w:val="ListBullet"/>
        <w:spacing w:after="30"/>
      </w:pPr>
      <w:r>
        <w:rPr>
          <w:rFonts w:ascii="Arial" w:hAnsi="Arial"/>
          <w:b w:val="0"/>
          <w:i w:val="0"/>
          <w:color w:val="232830"/>
          <w:sz w:val="19"/>
        </w:rPr>
        <w:t>BUN 38 mg/dL</w:t>
      </w:r>
    </w:p>
    <w:p>
      <w:pPr>
        <w:pStyle w:val="ListBullet"/>
        <w:spacing w:after="30"/>
      </w:pPr>
      <w:r>
        <w:rPr>
          <w:rFonts w:ascii="Arial" w:hAnsi="Arial"/>
          <w:b w:val="0"/>
          <w:i w:val="0"/>
          <w:color w:val="232830"/>
          <w:sz w:val="19"/>
        </w:rPr>
        <w:t>Potassium 4.6 mEq/L</w:t>
      </w:r>
    </w:p>
    <w:p>
      <w:pPr>
        <w:pStyle w:val="ListBullet"/>
        <w:spacing w:after="30"/>
      </w:pPr>
      <w:r>
        <w:rPr>
          <w:rFonts w:ascii="Arial" w:hAnsi="Arial"/>
          <w:b w:val="0"/>
          <w:i w:val="0"/>
          <w:color w:val="232830"/>
          <w:sz w:val="19"/>
        </w:rPr>
        <w:t>Hemoglobin 9.8 g/dL</w:t>
      </w:r>
    </w:p>
    <w:p>
      <w:pPr>
        <w:pStyle w:val="ListBullet"/>
        <w:spacing w:after="30"/>
      </w:pPr>
      <w:r>
        <w:rPr>
          <w:rFonts w:ascii="Arial" w:hAnsi="Arial"/>
          <w:b w:val="0"/>
          <w:i w:val="0"/>
          <w:color w:val="232830"/>
          <w:sz w:val="19"/>
        </w:rPr>
        <w:t>Glucose 244 mg/dL</w:t>
      </w:r>
    </w:p>
    <w:p>
      <w:pPr>
        <w:pStyle w:val="ListBullet"/>
        <w:spacing w:after="30"/>
      </w:pPr>
      <w:r>
        <w:rPr>
          <w:rFonts w:ascii="Arial" w:hAnsi="Arial"/>
          <w:b w:val="0"/>
          <w:i w:val="0"/>
          <w:color w:val="232830"/>
          <w:sz w:val="19"/>
        </w:rPr>
        <w:t>Lactate 1.6 mmol/L</w:t>
      </w:r>
    </w:p>
    <w:p>
      <w:pPr>
        <w:pStyle w:val="ListBullet"/>
        <w:spacing w:after="30"/>
      </w:pPr>
      <w:r>
        <w:rPr>
          <w:rFonts w:ascii="Arial" w:hAnsi="Arial"/>
          <w:b w:val="0"/>
          <w:i w:val="0"/>
          <w:color w:val="232830"/>
          <w:sz w:val="19"/>
        </w:rPr>
        <w:t>Foot radiograph: soft tissue swelling, no definite osseous destruction; correlate clinically</w:t>
      </w:r>
    </w:p>
    <w:p>
      <w:pPr>
        <w:spacing w:before="180" w:after="60"/>
        <w:pBdr>
          <w:bottom w:val="single" w:sz="6" w:color="C9D4EA" w:space="2"/>
        </w:pBdr>
      </w:pPr>
      <w:r>
        <w:rPr>
          <w:rFonts w:ascii="Arial" w:hAnsi="Arial"/>
          <w:b/>
          <w:i w:val="0"/>
          <w:color w:val="4472C4"/>
          <w:sz w:val="20"/>
        </w:rPr>
        <w:t>MEDICAL DECISION MAKING AND DISPOSITION</w:t>
      </w:r>
    </w:p>
    <w:p>
      <w:r>
        <w:rPr>
          <w:rFonts w:ascii="Arial" w:hAnsi="Arial"/>
          <w:b w:val="0"/>
          <w:i w:val="0"/>
          <w:color w:val="232830"/>
          <w:sz w:val="19"/>
        </w:rPr>
        <w:t>Limb-threatening diabetic foot infection with associated acute kidney injury on chronic kidney disease. Blood cultures drawn. Empiric vancomycin and piperacillin-tazobactam started, renally dosed. Surgical and podiatry evaluation requested. Home metformin, empagliflozin, and lisinopril held on admission given the acute kidney injury. Admit to Hospital Medicine.</w:t>
      </w:r>
    </w:p>
    <w:p>
      <w:pPr>
        <w:spacing w:before="200"/>
        <w:pBdr>
          <w:top w:val="single" w:sz="4" w:color="C9D4EA" w:space="4"/>
        </w:pBdr>
      </w:pPr>
      <w:r>
        <w:rPr>
          <w:rFonts w:ascii="Arial" w:hAnsi="Arial"/>
          <w:b w:val="0"/>
          <w:i/>
          <w:color w:val="5E6670"/>
          <w:sz w:val="18"/>
        </w:rPr>
        <w:t>Electronically signed by Lillian Everet, MD on 05/16/2026 0915</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ED PROVIDER ASSESSMENT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ED PROVIDER ASSESSMENT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ED PROVIDER ASSESSMENT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