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VITALS FLOWSHEET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VITAL SIGNS FLOWSHEET (05/16 to 05/21)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| Date of Service: 05/21/2026 1730 | Status: Active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VITALS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 (C)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HR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BP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SpO2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 HD1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38.2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148/82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 percent RA</w:t>
            </w:r>
          </w:p>
        </w:tc>
      </w:tr>
      <w:tr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 HD2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37.8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142/80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97 percent RA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 HD4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37.2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138/78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97 percent RA</w:t>
            </w:r>
          </w:p>
        </w:tc>
      </w:tr>
      <w:tr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 HD6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36.8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80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134/76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98 percent RA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Temperature normalized and heart rate fell across the stay, consistent with treated infection. Afebrile by the snapshot.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the vitals flowsheet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