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4472C4"/>
          <w:sz w:val="36"/>
        </w:rPr>
        <w:t>Section 4. Task Prompts QC</w:t>
      </w:r>
    </w:p>
    <w:p>
      <w:pPr>
        <w:spacing w:after="40" w:before="0"/>
      </w:pPr>
      <w:r>
        <w:rPr>
          <w:b w:val="0"/>
          <w:color w:val="808080"/>
        </w:rPr>
        <w:t xml:space="preserve">AutoQC Healthcare v6.6  |  revised 06/02/2026  (supersedes v6.5, v6.4, v6.3, v6.2, v6.1, v6.0, v5.1)</w:t>
      </w:r>
    </w:p>
    <w:p>
      <w:pPr>
        <w:spacing w:after="200" w:before="0"/>
      </w:pPr>
      <w:r>
        <w:rPr>
          <w:b/>
          <w:color w:val="4472C4"/>
        </w:rPr>
        <w:t>Writer Edition  (run in claude.ai before RL Studio upload)</w:t>
      </w:r>
    </w:p>
    <w:p>
      <w:pPr>
        <w:spacing w:after="160" w:before="0"/>
      </w:pPr>
      <w:r>
        <w:rPr>
          <w:b/>
          <w:color w:val="C00000"/>
        </w:rPr>
        <w:t xml:space="preserve">AUTORUN. </w:t>
      </w:r>
      <w:r>
        <w:rPr>
          <w:b w:val="0"/>
        </w:rPr>
        <w:t>When the writer uploads this file together with the deliverable to a claude.ai conversation, begin running the checklist immediately without waiting for any further prompt from the user. Follow the How to run block below.</w:t>
      </w:r>
    </w:p>
    <w:p>
      <w:pPr>
        <w:spacing w:after="80" w:before="0"/>
      </w:pPr>
      <w:r>
        <w:rPr>
          <w:b w:val="0"/>
        </w:rPr>
        <w:t xml:space="preserve">This file holds 35 numbered QC checks for Section 4 (Task Prompts). Each check has a Severity, a Description, Pass criteria, Fail criteria, and a QA verdict row. This file is the writer edition of the AutoQC, run in claude.ai. The writer uploads it together with the deliverable; Claude runs the checklist and returns the AutoQC report in chat plus a completed copy of this file (.docx) as the writer's archival record. The in chat report defined in the How to run block is the canonical AutoQC summary; the .docx is a convenience for the writer.</w:t>
      </w:r>
    </w:p>
    <w:p>
      <w:pPr>
        <w:spacing w:before="280" w:after="120"/>
      </w:pPr>
      <w:r>
        <w:rPr>
          <w:b/>
          <w:color w:val="4472C4"/>
          <w:sz w:val="26"/>
        </w:rPr>
        <w:t>How to run this QC</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Begin running this checklist now.</w:t>
            </w:r>
            <w:r>
              <w:rPr>
                <w:b w:val="0"/>
              </w:rPr>
              <w:t xml:space="preserve"> You are a senior clinical QC reviewer for Project Sanctum. This file is the writer edition of the AutoQC, run in claude.ai. When the writer uploads this file together with the deliverable, run the QC immediately, without waiting for any further instruction from the user. The message 'run the autoqc', any other message, or no message at all is sufficient to trigger the run.</w:t>
            </w:r>
          </w:p>
          <w:p>
            <w:pPr>
              <w:spacing w:after="60"/>
            </w:pPr>
            <w:r>
              <w:rPr>
                <w:b w:val="0"/>
              </w:rPr>
              <w:t>Read the artifact in full. Run the Temporal anchoring gate below first, then work through every numbered check in order, comparing the artifact against the Pass and Fail criteria and applying the Verdict conventions.</w:t>
            </w:r>
          </w:p>
          <w:p>
            <w:pPr>
              <w:spacing w:after="60"/>
            </w:pPr>
            <w:r>
              <w:rPr>
                <w:b w:val="0"/>
              </w:rPr>
              <w:t>When every check has a verdict, return BOTH outputs. First, an AutoQC report in chat using the format below; this is the canonical AutoQC summary. Second, a completed copy of this checklist as a .docx with the QA verdict row filled in for every numbered check and the Reviewer summary completed; this is the writer's archival record.</w:t>
            </w:r>
          </w:p>
          <w:p>
            <w:pPr>
              <w:spacing w:after="60"/>
            </w:pPr>
            <w:r>
              <w:rPr>
                <w:b/>
              </w:rPr>
              <w:t>AutoQC report format (use these exact section headers, in this order):</w:t>
            </w:r>
          </w:p>
          <w:p>
            <w:pPr>
              <w:spacing w:after="60"/>
            </w:pPr>
            <w:r>
              <w:rPr>
                <w:b w:val="0"/>
              </w:rPr>
              <w:t xml:space="preserve">  -  </w:t>
            </w:r>
            <w:r>
              <w:rPr>
                <w:b/>
              </w:rPr>
              <w:t>AutoQC Report  -  Section 4 Task Prompts</w:t>
            </w:r>
            <w:r>
              <w:rPr>
                <w:b w:val="0"/>
              </w:rPr>
              <w:t xml:space="preserve">  (with artifact name and date on the next line)</w:t>
            </w:r>
          </w:p>
          <w:p>
            <w:pPr>
              <w:spacing w:after="60"/>
            </w:pPr>
            <w:r>
              <w:rPr>
                <w:b w:val="0"/>
              </w:rPr>
              <w:t xml:space="preserve">  -  </w:t>
            </w:r>
            <w:r>
              <w:rPr>
                <w:b/>
              </w:rPr>
              <w:t>Overall outcome:</w:t>
            </w:r>
            <w:r>
              <w:rPr>
                <w:b w:val="0"/>
              </w:rPr>
              <w:t xml:space="preserve"> PASS or SEND BACK</w:t>
            </w:r>
          </w:p>
          <w:p>
            <w:pPr>
              <w:spacing w:after="60"/>
            </w:pPr>
            <w:r>
              <w:rPr>
                <w:b w:val="0"/>
              </w:rPr>
              <w:t xml:space="preserve">  -  </w:t>
            </w:r>
            <w:r>
              <w:rPr>
                <w:b/>
              </w:rPr>
              <w:t>Temporal anchoring gate:</w:t>
            </w:r>
            <w:r>
              <w:rPr>
                <w:b w:val="0"/>
              </w:rPr>
              <w:t xml:space="preserve"> pass, fail, or N/A, with one line of evidence (the world snapshot date located, every task anchor checked)</w:t>
            </w:r>
          </w:p>
          <w:p>
            <w:pPr>
              <w:spacing w:after="60"/>
            </w:pPr>
            <w:r>
              <w:rPr>
                <w:b w:val="0"/>
              </w:rPr>
              <w:t xml:space="preserve">  -  </w:t>
            </w:r>
            <w:r>
              <w:rPr>
                <w:b/>
              </w:rPr>
              <w:t>Failing checks (severity ordered):</w:t>
            </w:r>
            <w:r>
              <w:rPr>
                <w:b w:val="0"/>
              </w:rPr>
              <w:t xml:space="preserve"> Blockers first, then Majors, then Minors. Each entry has the check number, a one line finding, and a concrete action plan for the writer.</w:t>
            </w:r>
          </w:p>
          <w:p>
            <w:pPr>
              <w:spacing w:after="60"/>
            </w:pPr>
            <w:r>
              <w:rPr>
                <w:b w:val="0"/>
              </w:rPr>
              <w:t xml:space="preserve">  -  </w:t>
            </w:r>
            <w:r>
              <w:rPr>
                <w:b/>
              </w:rPr>
              <w:t>N/A verdicts:</w:t>
            </w:r>
            <w:r>
              <w:rPr>
                <w:b w:val="0"/>
              </w:rPr>
              <w:t xml:space="preserve"> check number and the reason. Cite the Common N/A patterns block when applicable; outside that list, write a one line structural inapplicability justification.</w:t>
            </w:r>
          </w:p>
          <w:p>
            <w:pPr>
              <w:spacing w:after="60"/>
            </w:pPr>
            <w:r>
              <w:rPr>
                <w:b w:val="0"/>
              </w:rPr>
              <w:t xml:space="preserve">  -  </w:t>
            </w:r>
            <w:r>
              <w:rPr>
                <w:b/>
              </w:rPr>
              <w:t>Pass verdicts:</w:t>
            </w:r>
            <w:r>
              <w:rPr>
                <w:b w:val="0"/>
              </w:rPr>
              <w:t xml:space="preserve"> comma separated list of the check numbers that passed. This closes the audit so every numbered check is accounted for.</w:t>
            </w:r>
          </w:p>
          <w:p>
            <w:pPr>
              <w:spacing w:after="60"/>
            </w:pPr>
            <w:r>
              <w:rPr>
                <w:b w:val="0"/>
              </w:rPr>
              <w:t xml:space="preserve">  -  </w:t>
            </w:r>
            <w:r>
              <w:rPr>
                <w:b/>
              </w:rPr>
              <w:t>Reviewer summary:</w:t>
            </w:r>
            <w:r>
              <w:rPr>
                <w:b w:val="0"/>
              </w:rPr>
              <w:t xml:space="preserve"> every field from the Reviewer summary block, completed.</w:t>
            </w:r>
          </w:p>
          <w:p>
            <w:pPr>
              <w:spacing w:after="60"/>
            </w:pPr>
            <w:r>
              <w:rPr>
                <w:b w:val="0"/>
              </w:rPr>
              <w:t>This section runs per task, not for the world as a whole. Run the full checklist once for each task and return one report per task with the task name in the header line.</w:t>
            </w:r>
          </w:p>
          <w:p>
            <w:pPr>
              <w:spacing w:after="60"/>
            </w:pPr>
            <w:r>
              <w:rPr>
                <w:b w:val="0"/>
              </w:rPr>
              <w:t>The approved workflow reference is embedded in Appendix A of this file; no separate tracker upload is required.</w:t>
            </w:r>
          </w:p>
        </w:tc>
      </w:tr>
    </w:tbl>
    <w:p>
      <w:pPr>
        <w:spacing w:before="280" w:after="120"/>
      </w:pPr>
      <w:r>
        <w:rPr>
          <w:b/>
          <w:color w:val="4472C4"/>
          <w:sz w:val="26"/>
        </w:rPr>
        <w:t>Temporal anchoring gate  (run before scoring any task)</w:t>
      </w:r>
    </w:p>
    <w:tbl>
      <w:tblPr>
        <w:tblW w:type="auto" w:w="0"/>
        <w:jc w:val="center"/>
        <w:tblLayout w:type="fixed"/>
        <w:tblLook w:firstColumn="1" w:firstRow="1" w:lastColumn="0" w:lastRow="0" w:noHBand="0" w:noVBand="1" w:val="04A0"/>
      </w:tblPr>
      <w:tblGrid>
        <w:gridCol w:w="9360"/>
      </w:tblGrid>
      <w:tr>
        <w:tc>
          <w:tcPr>
            <w:tcW w:type="dxa" w:w="9360"/>
            <w:shd w:val="clear" w:color="auto" w:fill="FFF6E5"/>
            <w:tcMar>
              <w:top w:w="120" w:type="dxa"/>
              <w:left w:w="120" w:type="dxa"/>
              <w:bottom w:w="120" w:type="dxa"/>
              <w:right w:w="120" w:type="dxa"/>
            </w:tcMar>
          </w:tcPr>
          <w:p>
            <w:pPr>
              <w:spacing w:after="60"/>
            </w:pPr>
            <w:r>
              <w:rPr>
                <w:b w:val="0"/>
              </w:rPr>
              <w:t>This gate catches the most common and most serious structural failure: tasks placed inside the world instead of after it. Run all three steps before scoring the numbered checks.</w:t>
            </w:r>
          </w:p>
          <w:p>
            <w:pPr>
              <w:spacing w:after="60"/>
            </w:pPr>
            <w:r>
              <w:rPr>
                <w:b/>
              </w:rPr>
              <w:t xml:space="preserve">Step 1.  </w:t>
            </w:r>
            <w:r>
              <w:rPr>
                <w:b w:val="0"/>
              </w:rPr>
              <w:t>Locate the world's snapshot event and date, the single point after which no world level file is dated. If the artifact does not declare a definite world snapshot, that is a FAIL; the writer must declare it before QC continues.</w:t>
            </w:r>
          </w:p>
          <w:p>
            <w:pPr>
              <w:spacing w:after="60"/>
            </w:pPr>
            <w:r>
              <w:rPr>
                <w:b/>
              </w:rPr>
              <w:t xml:space="preserve">Step 2.  </w:t>
            </w:r>
            <w:r>
              <w:rPr>
                <w:b w:val="0"/>
              </w:rPr>
              <w:t>For every task, find its anchor, the date or clinical moment at which the task is set. A task with no explicit anchor is a FAIL.</w:t>
            </w:r>
          </w:p>
          <w:p>
            <w:pPr>
              <w:spacing w:after="60"/>
            </w:pPr>
            <w:r>
              <w:rPr>
                <w:b/>
              </w:rPr>
              <w:t xml:space="preserve">Step 3.  </w:t>
            </w:r>
            <w:r>
              <w:rPr>
                <w:b w:val="0"/>
              </w:rPr>
              <w:t>Confirm both the clinical encounter and the deliverable fall strictly after the world snapshot. A task anchored at or before the world snapshot, a task anchored at an intermediate point inside the world timeline, or a set of tasks distributed across the world's internal timeline is a FAIL and forces SEND BACK regardless of the Major tally. A late entry note, an addendum, or any deliverable that documents an encounter occurring at or before the snapshot also fails, even when the note is authored after the snapshot. The encounter itself, not just the document date, must take place after the world snapshot.</w:t>
            </w:r>
          </w:p>
          <w:p>
            <w:pPr>
              <w:spacing w:after="60"/>
            </w:pPr>
            <w:r>
              <w:rPr>
                <w:b/>
              </w:rPr>
              <w:t xml:space="preserve">Anti pattern.  </w:t>
            </w:r>
            <w:r>
              <w:rPr>
                <w:b w:val="0"/>
              </w:rPr>
              <w:t>Task independence means each task is a separate, isolated run against the full, closed world. It does not mean tasks occur at different points within the world. Tasks that form a sequence, or where a later task needs an earlier task's output, fail task independence even if each is individually well anchored.</w:t>
            </w:r>
          </w:p>
          <w:p>
            <w:pPr>
              <w:spacing w:after="60"/>
            </w:pPr>
            <w:r>
              <w:rPr>
                <w:b w:val="0"/>
              </w:rPr>
              <w:t>Do not treat a clearly stated anchor as a pass for this gate. A precisely stated anchor that falls inside the world still fails. The question is position relative to the world snapshot, not anchor specificity.</w:t>
            </w:r>
          </w:p>
        </w:tc>
      </w:tr>
    </w:tbl>
    <w:p>
      <w:pPr>
        <w:spacing w:before="280" w:after="120"/>
      </w:pPr>
      <w:r>
        <w:rPr>
          <w:b/>
          <w:color w:val="4472C4"/>
          <w:sz w:val="26"/>
        </w:rPr>
        <w:t>What to upload with this file</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What the writer uploads with this file:</w:t>
            </w:r>
          </w:p>
          <w:p>
            <w:pPr>
              <w:spacing w:after="60"/>
            </w:pPr>
            <w:r>
              <w:rPr>
                <w:b w:val="0"/>
              </w:rPr>
              <w:t xml:space="preserve">  -  the task prompt under review</w:t>
            </w:r>
          </w:p>
          <w:p>
            <w:pPr>
              <w:spacing w:after="60"/>
            </w:pPr>
            <w:r>
              <w:rPr>
                <w:b w:val="0"/>
              </w:rPr>
              <w:t xml:space="preserve">  -  the approved world spec (.docx)</w:t>
            </w:r>
          </w:p>
          <w:p>
            <w:pPr>
              <w:spacing w:after="60"/>
            </w:pPr>
            <w:r>
              <w:rPr>
                <w:b w:val="0"/>
              </w:rPr>
              <w:t xml:space="preserve">  -  the world files (as a zip or individually)</w:t>
            </w:r>
          </w:p>
          <w:p>
            <w:pPr>
              <w:spacing w:after="60"/>
            </w:pPr>
            <w:r>
              <w:rPr>
                <w:b w:val="0"/>
              </w:rPr>
              <w:t xml:space="preserve">  -  task-level files (if any)</w:t>
            </w:r>
          </w:p>
          <w:p>
            <w:pPr>
              <w:spacing w:after="60"/>
            </w:pPr>
            <w:r>
              <w:rPr>
                <w:b w:val="0"/>
              </w:rPr>
              <w:t>The QC cannot be run without the deliverable.</w:t>
            </w:r>
          </w:p>
        </w:tc>
      </w:tr>
    </w:tbl>
    <w:p>
      <w:pPr>
        <w:spacing w:after="80" w:before="160"/>
      </w:pPr>
      <w:r>
        <w:rPr>
          <w:b/>
        </w:rPr>
        <w:t xml:space="preserve">Time estimate. </w:t>
      </w:r>
      <w:r>
        <w:rPr>
          <w:b w:val="0"/>
        </w:rPr>
        <w:t>30 to 60 minutes for all tasks (5 to 10 minutes per task)</w:t>
      </w:r>
    </w:p>
    <w:p>
      <w:pPr>
        <w:spacing w:after="160" w:before="0"/>
      </w:pPr>
      <w:r>
        <w:rPr>
          <w:b/>
        </w:rPr>
        <w:t xml:space="preserve">Dependencies. </w:t>
      </w:r>
      <w:r>
        <w:rPr>
          <w:b w:val="0"/>
        </w:rPr>
        <w:t>World spec approved and world files generated.</w:t>
      </w:r>
    </w:p>
    <w:p>
      <w:pPr>
        <w:spacing w:before="280" w:after="120"/>
      </w:pPr>
      <w:r>
        <w:rPr>
          <w:b/>
          <w:color w:val="4472C4"/>
          <w:sz w:val="26"/>
        </w:rPr>
        <w:t>Prior section sign-off</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 xml:space="preserve">Before starting, confirm the prior deliverable has been signed off: </w:t>
            </w:r>
            <w:r>
              <w:rPr>
                <w:b/>
              </w:rPr>
              <w:t>the world spec and world files</w:t>
            </w:r>
            <w:r>
              <w:rPr>
                <w:b w:val="0"/>
              </w:rPr>
              <w:t xml:space="preserve"> must have passed AutoQC (</w:t>
            </w:r>
            <w:r>
              <w:rPr>
                <w:b/>
              </w:rPr>
              <w:t>Sections 2 and 3 (World Spec and World Files)</w:t>
            </w:r>
            <w:r>
              <w:rPr>
                <w:b w:val="0"/>
              </w:rPr>
              <w:t>). Record that sign-off in the Reviewer summary. Do not QC this section against an upstream artifact that has not been approved.</w:t>
            </w:r>
          </w:p>
        </w:tc>
      </w:tr>
    </w:tbl>
    <w:p>
      <w:pPr>
        <w:spacing w:before="280" w:after="120"/>
      </w:pPr>
      <w:r>
        <w:rPr>
          <w:b/>
          <w:color w:val="4472C4"/>
          <w:sz w:val="26"/>
        </w:rPr>
        <w:t>Verdict conventions</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 xml:space="preserve">PASS. </w:t>
            </w:r>
            <w:r>
              <w:rPr>
                <w:b w:val="0"/>
              </w:rPr>
              <w:t>The check is affirmatively satisfied. The artifact supplies the information the check needs and that information meets the pass criteria.</w:t>
            </w:r>
          </w:p>
          <w:p>
            <w:pPr>
              <w:spacing w:after="60"/>
            </w:pPr>
            <w:r>
              <w:rPr>
                <w:b/>
              </w:rPr>
              <w:t xml:space="preserve">FAIL. </w:t>
            </w:r>
            <w:r>
              <w:rPr>
                <w:b w:val="0"/>
              </w:rPr>
              <w:t>The pass criteria are not met. This includes the case where the artifact omits information the check requires. Absence of a stated contradiction is not a pass. If a check cannot be confirmed because the artifact does not contain the necessary content, the verdict is FAIL and the writer must supply the content.</w:t>
            </w:r>
          </w:p>
          <w:p>
            <w:pPr>
              <w:spacing w:after="60"/>
            </w:pPr>
            <w:r>
              <w:rPr>
                <w:b/>
              </w:rPr>
              <w:t xml:space="preserve">N/A. </w:t>
            </w:r>
            <w:r>
              <w:rPr>
                <w:b w:val="0"/>
              </w:rPr>
              <w:t>Used only when a check is structurally inapplicable to this world type. N/A is never used because a reviewer could not evaluate a check or lacked a reference; that situation is a FAIL, or is resolved before QC begins.</w:t>
            </w:r>
          </w:p>
          <w:p>
            <w:pPr>
              <w:spacing w:after="60"/>
            </w:pPr>
            <w:r>
              <w:rPr>
                <w:b/>
              </w:rPr>
              <w:t xml:space="preserve">Hard rule checks. </w:t>
            </w:r>
            <w:r>
              <w:rPr>
                <w:b w:val="0"/>
              </w:rPr>
              <w:t>The patient identification, task independence, and temporal anchoring checks are hard rules and admit only PASS or FAIL. Pass with flag is not a valid verdict on any check. A live policy question is resolved by the Team Lead before QC, not during it.</w:t>
            </w:r>
          </w:p>
          <w:p>
            <w:pPr>
              <w:spacing w:after="60"/>
            </w:pPr>
            <w:r>
              <w:rPr>
                <w:b/>
              </w:rPr>
              <w:t xml:space="preserve">Verification. </w:t>
            </w:r>
            <w:r>
              <w:rPr>
                <w:b w:val="0"/>
              </w:rPr>
              <w:t>Any check that depends on another document or sheet must cite, in its note, the specific row, file, or passage it was verified against, or confirm its absence.</w:t>
            </w:r>
          </w:p>
          <w:p>
            <w:pPr>
              <w:spacing w:after="60"/>
            </w:pPr>
            <w:r>
              <w:rPr>
                <w:b/>
              </w:rPr>
              <w:t xml:space="preserve">Linked checks. </w:t>
            </w:r>
            <w:r>
              <w:rPr>
                <w:b w:val="0"/>
              </w:rPr>
              <w:t>Where several checks fail from one root cause, cite the cause once in the Reviewer summary rather than repeating it in every note.</w:t>
            </w:r>
          </w:p>
        </w:tc>
      </w:tr>
    </w:tbl>
    <w:p>
      <w:pPr>
        <w:spacing w:before="280" w:after="120"/>
      </w:pPr>
      <w:r>
        <w:rPr>
          <w:b/>
          <w:color w:val="4472C4"/>
          <w:sz w:val="26"/>
        </w:rPr>
        <w:t>What this QC does not verify</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This checklist verifies structure, internal consistency, and policy formatting. It does not, and cannot, verify the three things below. A clean pass does not establish them.</w:t>
            </w:r>
          </w:p>
          <w:p>
            <w:pPr>
              <w:spacing w:after="60"/>
            </w:pPr>
            <w:r>
              <w:rPr>
                <w:b/>
              </w:rPr>
              <w:t xml:space="preserve">Authorship. </w:t>
            </w:r>
            <w:r>
              <w:rPr>
                <w:b w:val="0"/>
              </w:rPr>
              <w:t>It cannot confirm a deliverable was written by the writer rather than by an AI. The writer and the Team Lead own that.</w:t>
            </w:r>
          </w:p>
          <w:p>
            <w:pPr>
              <w:spacing w:after="60"/>
            </w:pPr>
            <w:r>
              <w:rPr>
                <w:b/>
              </w:rPr>
              <w:t xml:space="preserve">Genuine difficulty. </w:t>
            </w:r>
            <w:r>
              <w:rPr>
                <w:b w:val="0"/>
              </w:rPr>
              <w:t>Whether a task actually elicits model failure is established by trajectory runs after RL Studio upload, not by this static review.</w:t>
            </w:r>
          </w:p>
          <w:p>
            <w:pPr>
              <w:spacing w:after="60"/>
            </w:pPr>
            <w:r>
              <w:rPr>
                <w:b/>
              </w:rPr>
              <w:t xml:space="preserve">Deep clinical validity. </w:t>
            </w:r>
            <w:r>
              <w:rPr>
                <w:b w:val="0"/>
              </w:rPr>
              <w:t>Whether a trap is genuinely misleading, realistic for the specialty, and correctly calibrated is a judgment only the writer and a domain reviewer can make.</w:t>
            </w:r>
          </w:p>
          <w:p>
            <w:pPr>
              <w:spacing w:after="60"/>
            </w:pPr>
            <w:r>
              <w:rPr>
                <w:b w:val="0"/>
              </w:rPr>
              <w:t>A clean AutoQC pass means the deliverable is well formed, not that it is good.</w:t>
            </w:r>
          </w:p>
        </w:tc>
      </w:tr>
    </w:tbl>
    <w:p>
      <w:pPr>
        <w:spacing w:before="280" w:after="120"/>
      </w:pPr>
      <w:r>
        <w:rPr>
          <w:b/>
          <w:color w:val="4472C4"/>
          <w:sz w:val="26"/>
        </w:rPr>
        <w:t>Common N/A patterns</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N/A is reserved for checks structurally inapplicable to this world type, never for checks the reviewer cannot or did not evaluate. The patterns below are the ones legitimately N/A in this section; verdicts of N/A outside this list require a written justification in the note.</w:t>
            </w:r>
          </w:p>
          <w:p>
            <w:pPr>
              <w:spacing w:after="60"/>
            </w:pPr>
            <w:r>
              <w:rPr>
                <w:b w:val="0"/>
              </w:rPr>
              <w:t>Timelessness guideline anchor (tasks without guideline dependency).</w:t>
            </w:r>
          </w:p>
        </w:tc>
      </w:tr>
    </w:tbl>
    <w:p>
      <w:pPr>
        <w:spacing w:before="280" w:after="120"/>
      </w:pPr>
      <w:r>
        <w:rPr>
          <w:b/>
          <w:color w:val="4472C4"/>
          <w:sz w:val="26"/>
        </w:rPr>
        <w:t>Outcome and tally</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 xml:space="preserve">Pass rule: every numbered check must verdict PASS or N/A (legitimately, per the Common N/A patterns above) for the deliverable to pass. </w:t>
            </w:r>
            <w:r>
              <w:rPr>
                <w:b w:val="0"/>
              </w:rPr>
              <w:t>Any single FAIL, at any severity, means the deliverable does not pass and must be revised. Severity orders the urgency of the fixes; it does not relax the rule.</w:t>
            </w:r>
          </w:p>
          <w:p>
            <w:pPr>
              <w:spacing w:after="60"/>
            </w:pPr>
            <w:r>
              <w:rPr>
                <w:b/>
              </w:rPr>
              <w:t xml:space="preserve">PASS. </w:t>
            </w:r>
            <w:r>
              <w:rPr>
                <w:b w:val="0"/>
              </w:rPr>
              <w:t>Every numbered check is PASS or legitimately N/A. The deliverable advances.</w:t>
            </w:r>
          </w:p>
          <w:p>
            <w:pPr>
              <w:spacing w:after="60"/>
            </w:pPr>
            <w:r>
              <w:rPr>
                <w:b/>
              </w:rPr>
              <w:t xml:space="preserve">SEND BACK. </w:t>
            </w:r>
            <w:r>
              <w:rPr>
                <w:b w:val="0"/>
              </w:rPr>
              <w:t>Any numbered check is FAIL. The deliverable is returned with the in chat summary and the completed checklist; each failing check requires a concrete action plan from the writer before resubmission.</w:t>
            </w:r>
          </w:p>
          <w:p>
            <w:pPr>
              <w:spacing w:after="60"/>
            </w:pPr>
            <w:r>
              <w:rPr>
                <w:b/>
              </w:rPr>
              <w:t xml:space="preserve">Temporal gate. </w:t>
            </w:r>
            <w:r>
              <w:rPr>
                <w:b w:val="0"/>
              </w:rPr>
              <w:t>Failure at any step of the Temporal anchoring gate is an automatic SEND BACK regardless of any other findings, and is reported at the top of the in chat summary.</w:t>
            </w:r>
          </w:p>
          <w:p>
            <w:pPr>
              <w:spacing w:after="60"/>
            </w:pPr>
            <w:r>
              <w:rPr>
                <w:b/>
              </w:rPr>
              <w:t xml:space="preserve">Per task. </w:t>
            </w:r>
            <w:r>
              <w:rPr>
                <w:b w:val="0"/>
              </w:rPr>
              <w:t>Each task receives its own outcome. The section advances only when every task's checklist reaches PASS.</w:t>
            </w:r>
          </w:p>
        </w:tc>
      </w:tr>
    </w:tbl>
    <w:p>
      <w:pPr>
        <w:spacing w:before="280" w:after="120"/>
      </w:pPr>
      <w:r>
        <w:rPr>
          <w:b/>
          <w:color w:val="4472C4"/>
          <w:sz w:val="26"/>
        </w:rPr>
        <w:t>Reviewer summary  (complete after all checks)</w:t>
      </w:r>
    </w:p>
    <w:tbl>
      <w:tblPr>
        <w:tblW w:type="auto" w:w="0"/>
        <w:jc w:val="center"/>
        <w:tblLayout w:type="fixed"/>
        <w:tblLook w:firstColumn="1" w:firstRow="1" w:lastColumn="0" w:lastRow="0" w:noHBand="0" w:noVBand="1" w:val="04A0"/>
      </w:tblPr>
      <w:tblGrid>
        <w:gridCol w:w="9360"/>
      </w:tblGrid>
      <w:tr>
        <w:tc>
          <w:tcPr>
            <w:tcW w:type="dxa" w:w="9360"/>
            <w:shd w:val="clear" w:color="auto" w:fill="FFF6E5"/>
            <w:tcMar>
              <w:top w:w="120" w:type="dxa"/>
              <w:left w:w="120" w:type="dxa"/>
              <w:bottom w:w="120" w:type="dxa"/>
              <w:right w:w="120" w:type="dxa"/>
            </w:tcMar>
          </w:tcPr>
          <w:p>
            <w:pPr>
              <w:spacing w:after="60"/>
            </w:pPr>
            <w:r>
              <w:rPr>
                <w:b/>
              </w:rPr>
              <w:t>Artifact reviewed:</w:t>
            </w:r>
          </w:p>
          <w:p>
            <w:pPr>
              <w:spacing w:after="60"/>
            </w:pPr>
            <w:r>
              <w:rPr>
                <w:b/>
              </w:rPr>
              <w:t>Reviewer (writer name) and date:</w:t>
            </w:r>
          </w:p>
          <w:p>
            <w:pPr>
              <w:spacing w:after="60"/>
            </w:pPr>
            <w:r>
              <w:rPr>
                <w:b/>
              </w:rPr>
              <w:t>Task:</w:t>
            </w:r>
          </w:p>
          <w:p>
            <w:pPr>
              <w:spacing w:after="60"/>
            </w:pPr>
            <w:r>
              <w:rPr>
                <w:b/>
              </w:rPr>
              <w:t>Prior section sign-off confirmed:</w:t>
            </w:r>
          </w:p>
          <w:p>
            <w:pPr>
              <w:spacing w:after="60"/>
            </w:pPr>
            <w:r>
              <w:rPr>
                <w:b/>
              </w:rPr>
              <w:t>Temporal anchoring gate (pass / fail):</w:t>
            </w:r>
          </w:p>
          <w:p>
            <w:pPr>
              <w:spacing w:after="60"/>
            </w:pPr>
            <w:r>
              <w:rPr>
                <w:b/>
              </w:rPr>
              <w:t>All numbered checks PASS or legitimately N/A (yes / no):</w:t>
            </w:r>
          </w:p>
          <w:p>
            <w:pPr>
              <w:spacing w:after="60"/>
            </w:pPr>
            <w:r>
              <w:rPr>
                <w:b/>
              </w:rPr>
              <w:t>Overall outcome (PASS / SEND BACK):</w:t>
            </w:r>
          </w:p>
          <w:p>
            <w:pPr>
              <w:spacing w:after="60"/>
            </w:pPr>
            <w:r>
              <w:rPr>
                <w:b/>
              </w:rPr>
              <w:t>Verdict counts:</w:t>
            </w:r>
            <w:r>
              <w:rPr>
                <w:b w:val="0"/>
              </w:rPr>
              <w:t xml:space="preserve">  PASS ___ / FAIL ___ / N/A ___</w:t>
            </w:r>
          </w:p>
          <w:p>
            <w:pPr>
              <w:spacing w:after="60"/>
            </w:pPr>
            <w:r>
              <w:rPr>
                <w:b/>
              </w:rPr>
              <w:t>Failing Blockers:</w:t>
            </w:r>
          </w:p>
          <w:p>
            <w:pPr>
              <w:spacing w:after="60"/>
            </w:pPr>
            <w:r>
              <w:rPr>
                <w:b/>
              </w:rPr>
              <w:t>Failing Major checks:</w:t>
            </w:r>
          </w:p>
          <w:p>
            <w:pPr>
              <w:spacing w:after="60"/>
            </w:pPr>
            <w:r>
              <w:rPr>
                <w:b/>
              </w:rPr>
              <w:t>Failing Minor checks:</w:t>
            </w:r>
          </w:p>
          <w:p>
            <w:pPr>
              <w:spacing w:after="60"/>
            </w:pPr>
            <w:r>
              <w:rPr>
                <w:b/>
              </w:rPr>
              <w:t>Action plans (one per failing check):</w:t>
            </w:r>
          </w:p>
        </w:tc>
      </w:tr>
    </w:tbl>
    <w:p>
      <w:pPr>
        <w:spacing w:before="280" w:after="120"/>
      </w:pPr>
      <w:r>
        <w:rPr>
          <w:b/>
          <w:color w:val="4472C4"/>
          <w:sz w:val="24"/>
        </w:rPr>
        <w:t>4.1 Task Represents Realistic Clinical Activity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task represents a highly realistic activity a clinician or healthcare operator would perform at work.</w:t>
            </w:r>
          </w:p>
        </w:tc>
      </w:tr>
      <w:tr>
        <w:tc>
          <w:tcPr>
            <w:tcW w:type="dxa" w:w="2304"/>
            <w:shd w:val="clear" w:color="auto" w:fill="4472C4"/>
          </w:tcPr>
          <w:p>
            <w:r>
              <w:rPr>
                <w:b/>
                <w:color w:val="FFFFFF"/>
              </w:rPr>
              <w:t>Pass criteria</w:t>
            </w:r>
          </w:p>
        </w:tc>
        <w:tc>
          <w:tcPr>
            <w:tcW w:type="dxa" w:w="7056"/>
          </w:tcPr>
          <w:p>
            <w:r>
              <w:t>The task is a real clinical or healthcare administration activity that a practicing clinician or operator would perform.</w:t>
            </w:r>
          </w:p>
        </w:tc>
      </w:tr>
      <w:tr>
        <w:tc>
          <w:tcPr>
            <w:tcW w:type="dxa" w:w="2304"/>
            <w:shd w:val="clear" w:color="auto" w:fill="4472C4"/>
          </w:tcPr>
          <w:p>
            <w:r>
              <w:rPr>
                <w:b/>
                <w:color w:val="FFFFFF"/>
              </w:rPr>
              <w:t>Fail criteria</w:t>
            </w:r>
          </w:p>
        </w:tc>
        <w:tc>
          <w:tcPr>
            <w:tcW w:type="dxa" w:w="7056"/>
          </w:tcPr>
          <w:p>
            <w:r>
              <w:t>The task reads like a board exam question, textbook exercise, or contrived hypothetical no practicing clinician would encounter.</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4.2 Prompt Voice Is Conversational</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reads like a request a clinician would actually receive from a colleague, supervisor, patient, or external party.</w:t>
            </w:r>
          </w:p>
        </w:tc>
      </w:tr>
      <w:tr>
        <w:tc>
          <w:tcPr>
            <w:tcW w:type="dxa" w:w="2304"/>
            <w:shd w:val="clear" w:color="auto" w:fill="4472C4"/>
          </w:tcPr>
          <w:p>
            <w:r>
              <w:rPr>
                <w:b/>
                <w:color w:val="FFFFFF"/>
              </w:rPr>
              <w:t>Pass criteria</w:t>
            </w:r>
          </w:p>
        </w:tc>
        <w:tc>
          <w:tcPr>
            <w:tcW w:type="dxa" w:w="7056"/>
          </w:tcPr>
          <w:p>
            <w:r>
              <w:t>Prompt voice is conversational and naturalistic. Reads like a real request from a real person in a real workflow.</w:t>
            </w:r>
          </w:p>
        </w:tc>
      </w:tr>
      <w:tr>
        <w:tc>
          <w:tcPr>
            <w:tcW w:type="dxa" w:w="2304"/>
            <w:shd w:val="clear" w:color="auto" w:fill="4472C4"/>
          </w:tcPr>
          <w:p>
            <w:r>
              <w:rPr>
                <w:b/>
                <w:color w:val="FFFFFF"/>
              </w:rPr>
              <w:t>Fail criteria</w:t>
            </w:r>
          </w:p>
        </w:tc>
        <w:tc>
          <w:tcPr>
            <w:tcW w:type="dxa" w:w="7056"/>
          </w:tcPr>
          <w:p>
            <w:r>
              <w:t>Prompt is written as an exam question, rubric prompt, or test instruction.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4.3 Facts Embedded in Documents Not Narrated in Prompt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Clinical facts live in the world documents, not narrated in the prompt body.</w:t>
            </w:r>
          </w:p>
        </w:tc>
      </w:tr>
      <w:tr>
        <w:tc>
          <w:tcPr>
            <w:tcW w:type="dxa" w:w="2304"/>
            <w:shd w:val="clear" w:color="auto" w:fill="4472C4"/>
          </w:tcPr>
          <w:p>
            <w:r>
              <w:rPr>
                <w:b/>
                <w:color w:val="FFFFFF"/>
              </w:rPr>
              <w:t>Pass criteria</w:t>
            </w:r>
          </w:p>
        </w:tc>
        <w:tc>
          <w:tcPr>
            <w:tcW w:type="dxa" w:w="7056"/>
          </w:tcPr>
          <w:p>
            <w:r>
              <w:t>The prompt does not narrate clinical facts as storytelling. Facts the agent needs are embedded in the world documents.</w:t>
            </w:r>
          </w:p>
        </w:tc>
      </w:tr>
      <w:tr>
        <w:tc>
          <w:tcPr>
            <w:tcW w:type="dxa" w:w="2304"/>
            <w:shd w:val="clear" w:color="auto" w:fill="4472C4"/>
          </w:tcPr>
          <w:p>
            <w:r>
              <w:rPr>
                <w:b/>
                <w:color w:val="FFFFFF"/>
              </w:rPr>
              <w:t>Fail criteria</w:t>
            </w:r>
          </w:p>
        </w:tc>
        <w:tc>
          <w:tcPr>
            <w:tcW w:type="dxa" w:w="7056"/>
          </w:tcPr>
          <w:p>
            <w:r>
              <w:t>The prompt narrates clinical facts that should live in source documents.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4.4 Main Objective Clearly Stated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main objective of the task is clearly stated in the prompt or in cited world documents.</w:t>
            </w:r>
          </w:p>
        </w:tc>
      </w:tr>
      <w:tr>
        <w:tc>
          <w:tcPr>
            <w:tcW w:type="dxa" w:w="2304"/>
            <w:shd w:val="clear" w:color="auto" w:fill="4472C4"/>
          </w:tcPr>
          <w:p>
            <w:r>
              <w:rPr>
                <w:b/>
                <w:color w:val="FFFFFF"/>
              </w:rPr>
              <w:t>Pass criteria</w:t>
            </w:r>
          </w:p>
        </w:tc>
        <w:tc>
          <w:tcPr>
            <w:tcW w:type="dxa" w:w="7056"/>
          </w:tcPr>
          <w:p>
            <w:r>
              <w:t>The agent can identify what is being asked from the prompt alone or from explicitly cited world documents.</w:t>
            </w:r>
          </w:p>
        </w:tc>
      </w:tr>
      <w:tr>
        <w:tc>
          <w:tcPr>
            <w:tcW w:type="dxa" w:w="2304"/>
            <w:shd w:val="clear" w:color="auto" w:fill="4472C4"/>
          </w:tcPr>
          <w:p>
            <w:r>
              <w:rPr>
                <w:b/>
                <w:color w:val="FFFFFF"/>
              </w:rPr>
              <w:t>Fail criteria</w:t>
            </w:r>
          </w:p>
        </w:tc>
        <w:tc>
          <w:tcPr>
            <w:tcW w:type="dxa" w:w="7056"/>
          </w:tcPr>
          <w:p>
            <w:r>
              <w:t>The objective is unclear or the prompt introduces unexplained contradictions.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4.5 Deliverable Type Specified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prompt specifies the deliverable type (clinical note, revised care plan, compliance checklist, etc.).</w:t>
            </w:r>
          </w:p>
        </w:tc>
      </w:tr>
      <w:tr>
        <w:tc>
          <w:tcPr>
            <w:tcW w:type="dxa" w:w="2304"/>
            <w:shd w:val="clear" w:color="auto" w:fill="4472C4"/>
          </w:tcPr>
          <w:p>
            <w:r>
              <w:rPr>
                <w:b/>
                <w:color w:val="FFFFFF"/>
              </w:rPr>
              <w:t>Pass criteria</w:t>
            </w:r>
          </w:p>
        </w:tc>
        <w:tc>
          <w:tcPr>
            <w:tcW w:type="dxa" w:w="7056"/>
          </w:tcPr>
          <w:p>
            <w:r>
              <w:t>The deliverable type is named explicitly or unambiguously implied by the workflow.</w:t>
            </w:r>
          </w:p>
        </w:tc>
      </w:tr>
      <w:tr>
        <w:tc>
          <w:tcPr>
            <w:tcW w:type="dxa" w:w="2304"/>
            <w:shd w:val="clear" w:color="auto" w:fill="4472C4"/>
          </w:tcPr>
          <w:p>
            <w:r>
              <w:rPr>
                <w:b/>
                <w:color w:val="FFFFFF"/>
              </w:rPr>
              <w:t>Fail criteria</w:t>
            </w:r>
          </w:p>
        </w:tc>
        <w:tc>
          <w:tcPr>
            <w:tcW w:type="dxa" w:w="7056"/>
          </w:tcPr>
          <w:p>
            <w:r>
              <w:t>The deliverable type is not specified, leaving the agent to guess what kind of output to produce.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4.6 Document Volume Requires Multi-File Synthesis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task requires synthesis across multiple World files.</w:t>
            </w:r>
          </w:p>
        </w:tc>
      </w:tr>
      <w:tr>
        <w:tc>
          <w:tcPr>
            <w:tcW w:type="dxa" w:w="2304"/>
            <w:shd w:val="clear" w:color="auto" w:fill="4472C4"/>
          </w:tcPr>
          <w:p>
            <w:r>
              <w:rPr>
                <w:b/>
                <w:color w:val="FFFFFF"/>
              </w:rPr>
              <w:t>Pass criteria</w:t>
            </w:r>
          </w:p>
        </w:tc>
        <w:tc>
          <w:tcPr>
            <w:tcW w:type="dxa" w:w="7056"/>
          </w:tcPr>
          <w:p>
            <w:r>
              <w:t>Producing the deliverable requires the agent to read, interpret, and reconcile information across multiple world documents.</w:t>
            </w:r>
          </w:p>
        </w:tc>
      </w:tr>
      <w:tr>
        <w:tc>
          <w:tcPr>
            <w:tcW w:type="dxa" w:w="2304"/>
            <w:shd w:val="clear" w:color="auto" w:fill="4472C4"/>
          </w:tcPr>
          <w:p>
            <w:r>
              <w:rPr>
                <w:b/>
                <w:color w:val="FFFFFF"/>
              </w:rPr>
              <w:t>Fail criteria</w:t>
            </w:r>
          </w:p>
        </w:tc>
        <w:tc>
          <w:tcPr>
            <w:tcW w:type="dxa" w:w="7056"/>
          </w:tcPr>
          <w:p>
            <w:r>
              <w:t>The task can be answered by locating a single fact in a single document.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4.7 Output Format Specification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Specific format expectations for novel formats are stated in the prompt or world documents, not introduced for the first time in grader guidelines.</w:t>
            </w:r>
          </w:p>
        </w:tc>
      </w:tr>
      <w:tr>
        <w:tc>
          <w:tcPr>
            <w:tcW w:type="dxa" w:w="2304"/>
            <w:shd w:val="clear" w:color="auto" w:fill="4472C4"/>
          </w:tcPr>
          <w:p>
            <w:r>
              <w:rPr>
                <w:b/>
                <w:color w:val="FFFFFF"/>
              </w:rPr>
              <w:t>Pass criteria</w:t>
            </w:r>
          </w:p>
        </w:tc>
        <w:tc>
          <w:tcPr>
            <w:tcW w:type="dxa" w:w="7056"/>
          </w:tcPr>
          <w:p>
            <w:r>
              <w:t>If a specific NOVEL format is expected (e.g., a custom 12 column table, a non standard structured assessment), it is stated in the prompt or world documents. Standard clinical document conventions (SOAP, progress note structure) do not need to be specified.</w:t>
            </w:r>
          </w:p>
        </w:tc>
      </w:tr>
      <w:tr>
        <w:tc>
          <w:tcPr>
            <w:tcW w:type="dxa" w:w="2304"/>
            <w:shd w:val="clear" w:color="auto" w:fill="4472C4"/>
          </w:tcPr>
          <w:p>
            <w:r>
              <w:rPr>
                <w:b/>
                <w:color w:val="FFFFFF"/>
              </w:rPr>
              <w:t>Fail criteria</w:t>
            </w:r>
          </w:p>
        </w:tc>
        <w:tc>
          <w:tcPr>
            <w:tcW w:type="dxa" w:w="7056"/>
          </w:tcPr>
          <w:p>
            <w:r>
              <w:t>The grader enforces a specific non standard format requirement that is absent from the prompt and world documents and is not derivable from professional convention.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4.8 Answer Determinism Classified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task is classified on the determinism spectrum (single answer, narrow defensible range, or multiple defensible approaches).</w:t>
            </w:r>
          </w:p>
        </w:tc>
      </w:tr>
      <w:tr>
        <w:tc>
          <w:tcPr>
            <w:tcW w:type="dxa" w:w="2304"/>
            <w:shd w:val="clear" w:color="auto" w:fill="4472C4"/>
          </w:tcPr>
          <w:p>
            <w:r>
              <w:rPr>
                <w:b/>
                <w:color w:val="FFFFFF"/>
              </w:rPr>
              <w:t>Pass criteria</w:t>
            </w:r>
          </w:p>
        </w:tc>
        <w:tc>
          <w:tcPr>
            <w:tcW w:type="dxa" w:w="7056"/>
          </w:tcPr>
          <w:p>
            <w:r>
              <w:t>The task's determinism classification is identified, and the grader treats the Golden Answer as one benchmark, not the sole correct answer.</w:t>
            </w:r>
          </w:p>
        </w:tc>
      </w:tr>
      <w:tr>
        <w:tc>
          <w:tcPr>
            <w:tcW w:type="dxa" w:w="2304"/>
            <w:shd w:val="clear" w:color="auto" w:fill="4472C4"/>
          </w:tcPr>
          <w:p>
            <w:r>
              <w:rPr>
                <w:b/>
                <w:color w:val="FFFFFF"/>
              </w:rPr>
              <w:t>Fail criteria</w:t>
            </w:r>
          </w:p>
        </w:tc>
        <w:tc>
          <w:tcPr>
            <w:tcW w:type="dxa" w:w="7056"/>
          </w:tcPr>
          <w:p>
            <w:r>
              <w:t>Determinism is not classified, or the grader treats the Golden Answer as the only correct answer when multiple defensible approaches exist.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4.9 Complex Reasoning - At Least 3 Analytical Stages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task requires complex domain reasoning with at least 3 distinct analytical stages.</w:t>
            </w:r>
          </w:p>
        </w:tc>
      </w:tr>
      <w:tr>
        <w:tc>
          <w:tcPr>
            <w:tcW w:type="dxa" w:w="2304"/>
            <w:shd w:val="clear" w:color="auto" w:fill="4472C4"/>
          </w:tcPr>
          <w:p>
            <w:r>
              <w:rPr>
                <w:b/>
                <w:color w:val="FFFFFF"/>
              </w:rPr>
              <w:t>Pass criteria</w:t>
            </w:r>
          </w:p>
        </w:tc>
        <w:tc>
          <w:tcPr>
            <w:tcW w:type="dxa" w:w="7056"/>
          </w:tcPr>
          <w:p>
            <w:r>
              <w:t>The task requires at least 3 distinct analytical stages that build on each other (interpret findings, reconcile competing recommendations, identify gaps, synthesize a conclusion, or similar).</w:t>
            </w:r>
          </w:p>
        </w:tc>
      </w:tr>
      <w:tr>
        <w:tc>
          <w:tcPr>
            <w:tcW w:type="dxa" w:w="2304"/>
            <w:shd w:val="clear" w:color="auto" w:fill="4472C4"/>
          </w:tcPr>
          <w:p>
            <w:r>
              <w:rPr>
                <w:b/>
                <w:color w:val="FFFFFF"/>
              </w:rPr>
              <w:t>Fail criteria</w:t>
            </w:r>
          </w:p>
        </w:tc>
        <w:tc>
          <w:tcPr>
            <w:tcW w:type="dxa" w:w="7056"/>
          </w:tcPr>
          <w:p>
            <w:r>
              <w:t>The task requires only surface level retrieval, or fewer than 3 analytical stages, or stages that do not build on each other.</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4.10 No Externalities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Task relies only on information available in the World plus general clinical and healthcare knowledge.</w:t>
            </w:r>
          </w:p>
        </w:tc>
      </w:tr>
      <w:tr>
        <w:tc>
          <w:tcPr>
            <w:tcW w:type="dxa" w:w="2304"/>
            <w:shd w:val="clear" w:color="auto" w:fill="4472C4"/>
          </w:tcPr>
          <w:p>
            <w:r>
              <w:rPr>
                <w:b/>
                <w:color w:val="FFFFFF"/>
              </w:rPr>
              <w:t>Pass criteria</w:t>
            </w:r>
          </w:p>
        </w:tc>
        <w:tc>
          <w:tcPr>
            <w:tcW w:type="dxa" w:w="7056"/>
          </w:tcPr>
          <w:p>
            <w:r>
              <w:t>The correct answer depends on World file specific details, document relationships, or embedded traps, plus general clinical and healthcare training knowledge.</w:t>
            </w:r>
          </w:p>
        </w:tc>
      </w:tr>
      <w:tr>
        <w:tc>
          <w:tcPr>
            <w:tcW w:type="dxa" w:w="2304"/>
            <w:shd w:val="clear" w:color="auto" w:fill="4472C4"/>
          </w:tcPr>
          <w:p>
            <w:r>
              <w:rPr>
                <w:b/>
                <w:color w:val="FFFFFF"/>
              </w:rPr>
              <w:t>Fail criteria</w:t>
            </w:r>
          </w:p>
        </w:tc>
        <w:tc>
          <w:tcPr>
            <w:tcW w:type="dxa" w:w="7056"/>
          </w:tcPr>
          <w:p>
            <w:r>
              <w:t>Solving the task requires information that exists neither in the World nor in general clinical and healthcare knowledge.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4.11 No Hand-Holding on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Task does not tell the agent which documents to consult.</w:t>
            </w:r>
          </w:p>
        </w:tc>
      </w:tr>
      <w:tr>
        <w:tc>
          <w:tcPr>
            <w:tcW w:type="dxa" w:w="2304"/>
            <w:shd w:val="clear" w:color="auto" w:fill="4472C4"/>
          </w:tcPr>
          <w:p>
            <w:r>
              <w:rPr>
                <w:b/>
                <w:color w:val="FFFFFF"/>
              </w:rPr>
              <w:t>Pass criteria</w:t>
            </w:r>
          </w:p>
        </w:tc>
        <w:tc>
          <w:tcPr>
            <w:tcW w:type="dxa" w:w="7056"/>
          </w:tcPr>
          <w:p>
            <w:r>
              <w:t>The prompt does not name specific files or tell the agent which documents to open. Identifying the relevant source materials is part of what the task tests.</w:t>
            </w:r>
          </w:p>
        </w:tc>
      </w:tr>
      <w:tr>
        <w:tc>
          <w:tcPr>
            <w:tcW w:type="dxa" w:w="2304"/>
            <w:shd w:val="clear" w:color="auto" w:fill="4472C4"/>
          </w:tcPr>
          <w:p>
            <w:r>
              <w:rPr>
                <w:b/>
                <w:color w:val="FFFFFF"/>
              </w:rPr>
              <w:t>Fail criteria</w:t>
            </w:r>
          </w:p>
        </w:tc>
        <w:tc>
          <w:tcPr>
            <w:tcW w:type="dxa" w:w="7056"/>
          </w:tcPr>
          <w:p>
            <w:r>
              <w:t>The prompt names specific files or tells the agent which documents to consult.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4.12 No Hand-Holding on Analytical Steps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Task does not tell the agent which analytical steps to follow.</w:t>
            </w:r>
          </w:p>
        </w:tc>
      </w:tr>
      <w:tr>
        <w:tc>
          <w:tcPr>
            <w:tcW w:type="dxa" w:w="2304"/>
            <w:shd w:val="clear" w:color="auto" w:fill="4472C4"/>
          </w:tcPr>
          <w:p>
            <w:r>
              <w:rPr>
                <w:b/>
                <w:color w:val="FFFFFF"/>
              </w:rPr>
              <w:t>Pass criteria</w:t>
            </w:r>
          </w:p>
        </w:tc>
        <w:tc>
          <w:tcPr>
            <w:tcW w:type="dxa" w:w="7056"/>
          </w:tcPr>
          <w:p>
            <w:r>
              <w:t>The prompt does not script the reasoning path. Determining the analytical sequence is part of what the task tests.</w:t>
            </w:r>
          </w:p>
        </w:tc>
      </w:tr>
      <w:tr>
        <w:tc>
          <w:tcPr>
            <w:tcW w:type="dxa" w:w="2304"/>
            <w:shd w:val="clear" w:color="auto" w:fill="4472C4"/>
          </w:tcPr>
          <w:p>
            <w:r>
              <w:rPr>
                <w:b/>
                <w:color w:val="FFFFFF"/>
              </w:rPr>
              <w:t>Fail criteria</w:t>
            </w:r>
          </w:p>
        </w:tc>
        <w:tc>
          <w:tcPr>
            <w:tcW w:type="dxa" w:w="7056"/>
          </w:tcPr>
          <w:p>
            <w:r>
              <w:t>The prompt explicitly tells the agent which analytical steps to follow.</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4.13 Temporal Anchoring</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The task prompt is anchored to a specific timepoint that falls after the world snapshot. Run the temporal anchoring gate. A prompt anchored at or before the world snapshot, or at an intermediate point inside the world timeline, is a hard fail. Both the clinical encounter and the deliverable must fall after the snapshot; a late entry, addendum, or other deliverable documenting a world time encounter is a hard fail even when authored later. PASS or FAIL only.</w:t>
            </w:r>
          </w:p>
        </w:tc>
      </w:tr>
      <w:tr>
        <w:tc>
          <w:tcPr>
            <w:tcW w:type="dxa" w:w="2304"/>
            <w:shd w:val="clear" w:color="auto" w:fill="4472C4"/>
          </w:tcPr>
          <w:p>
            <w:r>
              <w:rPr>
                <w:b/>
                <w:color w:val="FFFFFF"/>
              </w:rPr>
              <w:t>Pass criteria</w:t>
            </w:r>
          </w:p>
        </w:tc>
        <w:tc>
          <w:tcPr>
            <w:tcW w:type="dxa" w:w="7056"/>
          </w:tcPr>
          <w:p>
            <w:r>
              <w:t>The prompt anchors the task to a specific timepoint that falls after the world snapshot declared in the spec. Both the encounter the prompt sets and the deliverable fall after the snapshot. The world files all predate that anchor and remain relevant.</w:t>
            </w:r>
          </w:p>
        </w:tc>
      </w:tr>
      <w:tr>
        <w:tc>
          <w:tcPr>
            <w:tcW w:type="dxa" w:w="2304"/>
            <w:shd w:val="clear" w:color="auto" w:fill="4472C4"/>
          </w:tcPr>
          <w:p>
            <w:r>
              <w:rPr>
                <w:b/>
                <w:color w:val="FFFFFF"/>
              </w:rPr>
              <w:t>Fail criteria</w:t>
            </w:r>
          </w:p>
        </w:tc>
        <w:tc>
          <w:tcPr>
            <w:tcW w:type="dxa" w:w="7056"/>
          </w:tcPr>
          <w:p>
            <w:r>
              <w:t>The prompt lacks a specific timepoint anchor, OR the anchor falls at or before the world snapshot or at an intermediate point inside the world timeline, OR the deliverable documents an encounter that occurred at or before the snapshot (for example, a late entry or addendum for a world time visit), OR the file set includes documents dated after the anchor.</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4.14 Timelessness (Guideline Anchor)</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If the correct answer depends on which clinical guideline applies, a date anchor is provided.</w:t>
            </w:r>
          </w:p>
        </w:tc>
      </w:tr>
      <w:tr>
        <w:tc>
          <w:tcPr>
            <w:tcW w:type="dxa" w:w="2304"/>
            <w:shd w:val="clear" w:color="auto" w:fill="4472C4"/>
          </w:tcPr>
          <w:p>
            <w:r>
              <w:rPr>
                <w:b/>
                <w:color w:val="FFFFFF"/>
              </w:rPr>
              <w:t>Pass criteria</w:t>
            </w:r>
          </w:p>
        </w:tc>
        <w:tc>
          <w:tcPr>
            <w:tcW w:type="dxa" w:w="7056"/>
          </w:tcPr>
          <w:p>
            <w:r>
              <w:t>Where the answer depends on annually updated guidelines (ACIP, NCCN), the year is specified. For stable knowledge (anatomy, mechanism of action), no anchor is needed.</w:t>
            </w:r>
          </w:p>
        </w:tc>
      </w:tr>
      <w:tr>
        <w:tc>
          <w:tcPr>
            <w:tcW w:type="dxa" w:w="2304"/>
            <w:shd w:val="clear" w:color="auto" w:fill="4472C4"/>
          </w:tcPr>
          <w:p>
            <w:r>
              <w:rPr>
                <w:b/>
                <w:color w:val="FFFFFF"/>
              </w:rPr>
              <w:t>Fail criteria</w:t>
            </w:r>
          </w:p>
        </w:tc>
        <w:tc>
          <w:tcPr>
            <w:tcW w:type="dxa" w:w="7056"/>
          </w:tcPr>
          <w:p>
            <w:r>
              <w:t>Guideline dependent task lacks a date anchor.</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4.15 Trap and Friction Design Integrity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Traps and frictions are embedded in documents, not the prompt; each has a documented remediation path.</w:t>
            </w:r>
          </w:p>
        </w:tc>
      </w:tr>
      <w:tr>
        <w:tc>
          <w:tcPr>
            <w:tcW w:type="dxa" w:w="2304"/>
            <w:shd w:val="clear" w:color="auto" w:fill="4472C4"/>
          </w:tcPr>
          <w:p>
            <w:r>
              <w:rPr>
                <w:b/>
                <w:color w:val="FFFFFF"/>
              </w:rPr>
              <w:t>Pass criteria</w:t>
            </w:r>
          </w:p>
        </w:tc>
        <w:tc>
          <w:tcPr>
            <w:tcW w:type="dxa" w:w="7056"/>
          </w:tcPr>
          <w:p>
            <w:r>
              <w:t>Traps and frictions are embedded in the documents, not the prompt. The prompt does not hint at failure modes. Each trap mirrors a real clinical or operational pitfall (not a trick question) and has a documented remediation path.</w:t>
            </w:r>
          </w:p>
        </w:tc>
      </w:tr>
      <w:tr>
        <w:tc>
          <w:tcPr>
            <w:tcW w:type="dxa" w:w="2304"/>
            <w:shd w:val="clear" w:color="auto" w:fill="4472C4"/>
          </w:tcPr>
          <w:p>
            <w:r>
              <w:rPr>
                <w:b/>
                <w:color w:val="FFFFFF"/>
              </w:rPr>
              <w:t>Fail criteria</w:t>
            </w:r>
          </w:p>
        </w:tc>
        <w:tc>
          <w:tcPr>
            <w:tcW w:type="dxa" w:w="7056"/>
          </w:tcPr>
          <w:p>
            <w:r>
              <w:t>Traps or frictions live in the prompt, are telegraphed, or lack a documented remediation path.</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4.16 Degrees of Freedom</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is specific enough that multiple senior physicians produce substantially similar golden responses, but broad enough to require genuine clinical reasoning.</w:t>
            </w:r>
          </w:p>
        </w:tc>
      </w:tr>
      <w:tr>
        <w:tc>
          <w:tcPr>
            <w:tcW w:type="dxa" w:w="2304"/>
            <w:shd w:val="clear" w:color="auto" w:fill="4472C4"/>
          </w:tcPr>
          <w:p>
            <w:r>
              <w:rPr>
                <w:b/>
                <w:color w:val="FFFFFF"/>
              </w:rPr>
              <w:t>Pass criteria</w:t>
            </w:r>
          </w:p>
        </w:tc>
        <w:tc>
          <w:tcPr>
            <w:tcW w:type="dxa" w:w="7056"/>
          </w:tcPr>
          <w:p>
            <w:r>
              <w:t>Multiple senior physicians produce substantially similar responses. The task requires genuine clinical reasoning rather than pattern matching. Degrees of freedom in the output are fine as long as the ambiguity is fair game for any seasoned expert; grader guidelines account for variation.</w:t>
            </w:r>
          </w:p>
        </w:tc>
      </w:tr>
      <w:tr>
        <w:tc>
          <w:tcPr>
            <w:tcW w:type="dxa" w:w="2304"/>
            <w:shd w:val="clear" w:color="auto" w:fill="4472C4"/>
          </w:tcPr>
          <w:p>
            <w:r>
              <w:rPr>
                <w:b/>
                <w:color w:val="FFFFFF"/>
              </w:rPr>
              <w:t>Fail criteria</w:t>
            </w:r>
          </w:p>
        </w:tc>
        <w:tc>
          <w:tcPr>
            <w:tcW w:type="dxa" w:w="7056"/>
          </w:tcPr>
          <w:p>
            <w:r>
              <w:t>Prompt is so loose that golden responses would diverge widely, or so tight that pattern matching suffices.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4.17 Parametric Knowledge Immunity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A model relying solely on parametric clinical and healthcare knowledge from training data would produce an incorrect or non specific output.</w:t>
            </w:r>
          </w:p>
        </w:tc>
      </w:tr>
      <w:tr>
        <w:tc>
          <w:tcPr>
            <w:tcW w:type="dxa" w:w="2304"/>
            <w:shd w:val="clear" w:color="auto" w:fill="4472C4"/>
          </w:tcPr>
          <w:p>
            <w:r>
              <w:rPr>
                <w:b/>
                <w:color w:val="FFFFFF"/>
              </w:rPr>
              <w:t>Pass criteria</w:t>
            </w:r>
          </w:p>
        </w:tc>
        <w:tc>
          <w:tcPr>
            <w:tcW w:type="dxa" w:w="7056"/>
          </w:tcPr>
          <w:p>
            <w:r>
              <w:t>Task answers depend on World specific details, document relationships, or embedded traps. A model with no access to the world files would produce an incorrect or non specific output.</w:t>
            </w:r>
          </w:p>
        </w:tc>
      </w:tr>
      <w:tr>
        <w:tc>
          <w:tcPr>
            <w:tcW w:type="dxa" w:w="2304"/>
            <w:shd w:val="clear" w:color="auto" w:fill="4472C4"/>
          </w:tcPr>
          <w:p>
            <w:r>
              <w:rPr>
                <w:b/>
                <w:color w:val="FFFFFF"/>
              </w:rPr>
              <w:t>Fail criteria</w:t>
            </w:r>
          </w:p>
        </w:tc>
        <w:tc>
          <w:tcPr>
            <w:tcW w:type="dxa" w:w="7056"/>
          </w:tcPr>
          <w:p>
            <w:r>
              <w:t>The task can be answered correctly using only general clinical and healthcare knowledge, without reading any world files.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4.18 No Strategic Skipping</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Expected value of skipping hard sub components is not the dominant strategy.</w:t>
            </w:r>
          </w:p>
        </w:tc>
      </w:tr>
      <w:tr>
        <w:tc>
          <w:tcPr>
            <w:tcW w:type="dxa" w:w="2304"/>
            <w:shd w:val="clear" w:color="auto" w:fill="4472C4"/>
          </w:tcPr>
          <w:p>
            <w:r>
              <w:rPr>
                <w:b/>
                <w:color w:val="FFFFFF"/>
              </w:rPr>
              <w:t>Pass criteria</w:t>
            </w:r>
          </w:p>
        </w:tc>
        <w:tc>
          <w:tcPr>
            <w:tcW w:type="dxa" w:w="7056"/>
          </w:tcPr>
          <w:p>
            <w:r>
              <w:t>Task weighting and grading make attempting the hard sub components dominant in expected value.</w:t>
            </w:r>
          </w:p>
        </w:tc>
      </w:tr>
      <w:tr>
        <w:tc>
          <w:tcPr>
            <w:tcW w:type="dxa" w:w="2304"/>
            <w:shd w:val="clear" w:color="auto" w:fill="4472C4"/>
          </w:tcPr>
          <w:p>
            <w:r>
              <w:rPr>
                <w:b/>
                <w:color w:val="FFFFFF"/>
              </w:rPr>
              <w:t>Fail criteria</w:t>
            </w:r>
          </w:p>
        </w:tc>
        <w:tc>
          <w:tcPr>
            <w:tcW w:type="dxa" w:w="7056"/>
          </w:tcPr>
          <w:p>
            <w:r>
              <w:t>Expected value optimum for the agent is to skip the hard components and produce only the easy parts.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4.19 No Format Instructions in Prompt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does not outline acceptable output format or required sections.</w:t>
            </w:r>
          </w:p>
        </w:tc>
      </w:tr>
      <w:tr>
        <w:tc>
          <w:tcPr>
            <w:tcW w:type="dxa" w:w="2304"/>
            <w:shd w:val="clear" w:color="auto" w:fill="4472C4"/>
          </w:tcPr>
          <w:p>
            <w:r>
              <w:rPr>
                <w:b/>
                <w:color w:val="FFFFFF"/>
              </w:rPr>
              <w:t>Pass criteria</w:t>
            </w:r>
          </w:p>
        </w:tc>
        <w:tc>
          <w:tcPr>
            <w:tcW w:type="dxa" w:w="7056"/>
          </w:tcPr>
          <w:p>
            <w:r>
              <w:t>The prompt does not enumerate sections, required headers, or structural elements of the output. If the agent should already know what a SOAP note contains, the prompt does not list its components.</w:t>
            </w:r>
          </w:p>
        </w:tc>
      </w:tr>
      <w:tr>
        <w:tc>
          <w:tcPr>
            <w:tcW w:type="dxa" w:w="2304"/>
            <w:shd w:val="clear" w:color="auto" w:fill="4472C4"/>
          </w:tcPr>
          <w:p>
            <w:r>
              <w:rPr>
                <w:b/>
                <w:color w:val="FFFFFF"/>
              </w:rPr>
              <w:t>Fail criteria</w:t>
            </w:r>
          </w:p>
        </w:tc>
        <w:tc>
          <w:tcPr>
            <w:tcW w:type="dxa" w:w="7056"/>
          </w:tcPr>
          <w:p>
            <w:r>
              <w:t>The prompt outlines required sections, lists structural elements, or otherwise tells the agent how the output should be formatted when professional convention would suffice.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4.20 No File Names or Attachment Names in Prompt Body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does not name specific files, attachments, or paths.</w:t>
            </w:r>
          </w:p>
        </w:tc>
      </w:tr>
      <w:tr>
        <w:tc>
          <w:tcPr>
            <w:tcW w:type="dxa" w:w="2304"/>
            <w:shd w:val="clear" w:color="auto" w:fill="4472C4"/>
          </w:tcPr>
          <w:p>
            <w:r>
              <w:rPr>
                <w:b/>
                <w:color w:val="FFFFFF"/>
              </w:rPr>
              <w:t>Pass criteria</w:t>
            </w:r>
          </w:p>
        </w:tc>
        <w:tc>
          <w:tcPr>
            <w:tcW w:type="dxa" w:w="7056"/>
          </w:tcPr>
          <w:p>
            <w:r>
              <w:t>The prompt does not reference file names, attachment markers, or paths. The agent must identify relevant documents from clinical context.</w:t>
            </w:r>
          </w:p>
        </w:tc>
      </w:tr>
      <w:tr>
        <w:tc>
          <w:tcPr>
            <w:tcW w:type="dxa" w:w="2304"/>
            <w:shd w:val="clear" w:color="auto" w:fill="4472C4"/>
          </w:tcPr>
          <w:p>
            <w:r>
              <w:rPr>
                <w:b/>
                <w:color w:val="FFFFFF"/>
              </w:rPr>
              <w:t>Fail criteria</w:t>
            </w:r>
          </w:p>
        </w:tc>
        <w:tc>
          <w:tcPr>
            <w:tcW w:type="dxa" w:w="7056"/>
          </w:tcPr>
          <w:p>
            <w:r>
              <w:t>The prompt references specific files, attachments, or paths the agent should consult.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4.21 Hyphenated Demographics Permitted in Prompts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Hyphenated demographic descriptors in prompts are acceptable.</w:t>
            </w:r>
          </w:p>
        </w:tc>
      </w:tr>
      <w:tr>
        <w:tc>
          <w:tcPr>
            <w:tcW w:type="dxa" w:w="2304"/>
            <w:shd w:val="clear" w:color="auto" w:fill="4472C4"/>
          </w:tcPr>
          <w:p>
            <w:r>
              <w:rPr>
                <w:b/>
                <w:color w:val="FFFFFF"/>
              </w:rPr>
              <w:t>Pass criteria</w:t>
            </w:r>
          </w:p>
        </w:tc>
        <w:tc>
          <w:tcPr>
            <w:tcW w:type="dxa" w:w="7056"/>
          </w:tcPr>
          <w:p>
            <w:r>
              <w:t>Hyphenated demographic descriptors (e.g., '54-year-old female,' '3-month-old infant') are explicitly permitted in task prompts and are not flagged. The broader long dash and hyphen convention does not apply to demographic descriptors in prompt voice.</w:t>
            </w:r>
          </w:p>
        </w:tc>
      </w:tr>
      <w:tr>
        <w:tc>
          <w:tcPr>
            <w:tcW w:type="dxa" w:w="2304"/>
            <w:shd w:val="clear" w:color="auto" w:fill="4472C4"/>
          </w:tcPr>
          <w:p>
            <w:r>
              <w:rPr>
                <w:b/>
                <w:color w:val="FFFFFF"/>
              </w:rPr>
              <w:t>Fail criteria</w:t>
            </w:r>
          </w:p>
        </w:tc>
        <w:tc>
          <w:tcPr>
            <w:tcW w:type="dxa" w:w="7056"/>
          </w:tcPr>
          <w:p>
            <w:r>
              <w:t>Reviewer flags a hyphenated demographic descriptor in a prompt as a hyphen rule violation. This is a false positive.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4.22 No Asterisks in Prompt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contains no asterisks anywhere.</w:t>
            </w:r>
          </w:p>
        </w:tc>
      </w:tr>
      <w:tr>
        <w:tc>
          <w:tcPr>
            <w:tcW w:type="dxa" w:w="2304"/>
            <w:shd w:val="clear" w:color="auto" w:fill="4472C4"/>
          </w:tcPr>
          <w:p>
            <w:r>
              <w:rPr>
                <w:b/>
                <w:color w:val="FFFFFF"/>
              </w:rPr>
              <w:t>Pass criteria</w:t>
            </w:r>
          </w:p>
        </w:tc>
        <w:tc>
          <w:tcPr>
            <w:tcW w:type="dxa" w:w="7056"/>
          </w:tcPr>
          <w:p>
            <w:r>
              <w:t>Prompt contains no asterisks of any kind (no emphasis asterisks, no markdown bold or italic markers, no bullet asterisks).</w:t>
            </w:r>
          </w:p>
        </w:tc>
      </w:tr>
      <w:tr>
        <w:tc>
          <w:tcPr>
            <w:tcW w:type="dxa" w:w="2304"/>
            <w:shd w:val="clear" w:color="auto" w:fill="4472C4"/>
          </w:tcPr>
          <w:p>
            <w:r>
              <w:rPr>
                <w:b/>
                <w:color w:val="FFFFFF"/>
              </w:rPr>
              <w:t>Fail criteria</w:t>
            </w:r>
          </w:p>
        </w:tc>
        <w:tc>
          <w:tcPr>
            <w:tcW w:type="dxa" w:w="7056"/>
          </w:tcPr>
          <w:p>
            <w:r>
              <w:t>One or more asterisks appear in the prompt.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4.23 No AI Prose Tells in Prompt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avoids AI prose tells.</w:t>
            </w:r>
          </w:p>
        </w:tc>
      </w:tr>
      <w:tr>
        <w:tc>
          <w:tcPr>
            <w:tcW w:type="dxa" w:w="2304"/>
            <w:shd w:val="clear" w:color="auto" w:fill="4472C4"/>
          </w:tcPr>
          <w:p>
            <w:r>
              <w:rPr>
                <w:b/>
                <w:color w:val="FFFFFF"/>
              </w:rPr>
              <w:t>Pass criteria</w:t>
            </w:r>
          </w:p>
        </w:tc>
        <w:tc>
          <w:tcPr>
            <w:tcW w:type="dxa" w:w="7056"/>
          </w:tcPr>
          <w:p>
            <w:r>
              <w:t>Prompt does not use AI tell words and constructions such as 'subsequently,' 'ultimately,' 'it is important to note,' 'in conclusion,' or other phrases characteristic of LLM output.</w:t>
            </w:r>
          </w:p>
        </w:tc>
      </w:tr>
      <w:tr>
        <w:tc>
          <w:tcPr>
            <w:tcW w:type="dxa" w:w="2304"/>
            <w:shd w:val="clear" w:color="auto" w:fill="4472C4"/>
          </w:tcPr>
          <w:p>
            <w:r>
              <w:rPr>
                <w:b/>
                <w:color w:val="FFFFFF"/>
              </w:rPr>
              <w:t>Fail criteria</w:t>
            </w:r>
          </w:p>
        </w:tc>
        <w:tc>
          <w:tcPr>
            <w:tcW w:type="dxa" w:w="7056"/>
          </w:tcPr>
          <w:p>
            <w:r>
              <w:t>Prompt contains AI prose tells that undermine clinical realism.</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4.24 Prompt Anchored to Realistic Clinician Role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issuer is a realistic clinician or user persona.</w:t>
            </w:r>
          </w:p>
        </w:tc>
      </w:tr>
      <w:tr>
        <w:tc>
          <w:tcPr>
            <w:tcW w:type="dxa" w:w="2304"/>
            <w:shd w:val="clear" w:color="auto" w:fill="4472C4"/>
          </w:tcPr>
          <w:p>
            <w:r>
              <w:rPr>
                <w:b/>
                <w:color w:val="FFFFFF"/>
              </w:rPr>
              <w:t>Pass criteria</w:t>
            </w:r>
          </w:p>
        </w:tc>
        <w:tc>
          <w:tcPr>
            <w:tcW w:type="dxa" w:w="7056"/>
          </w:tcPr>
          <w:p>
            <w:r>
              <w:t>The prompt voice is a realistic persona (covering resident, attending, consulting specialist, patient, family member, payer reviewer, or other workflow appropriate party). The persona's relationship to the patient and timing of the request are consistent with the world. Where the underlying workflow is one a non physician typically performs (for example, pharmacist driven dosing, nursing assessment), the task is acceptable only when the deliverable is one a physician produces directly, or reviews and supervises in a medical director or healthcare administration capacity, and the prompt is framed from the physician's perspective. The physician's voice is a non-negotiable: the request and the deliverable must read as the physician's own work or oversight, not the other professional's. A good example is a prompt that asks the physician to draft a half page email to the pharmacist explaining why the current vancomycin dosing is inappropriate given the patient's updated history and recent labs, citing the current IDSA guidance.</w:t>
            </w:r>
          </w:p>
        </w:tc>
      </w:tr>
      <w:tr>
        <w:tc>
          <w:tcPr>
            <w:tcW w:type="dxa" w:w="2304"/>
            <w:shd w:val="clear" w:color="auto" w:fill="4472C4"/>
          </w:tcPr>
          <w:p>
            <w:r>
              <w:rPr>
                <w:b/>
                <w:color w:val="FFFFFF"/>
              </w:rPr>
              <w:t>Fail criteria</w:t>
            </w:r>
          </w:p>
        </w:tc>
        <w:tc>
          <w:tcPr>
            <w:tcW w:type="dxa" w:w="7056"/>
          </w:tcPr>
          <w:p>
            <w:r>
              <w:t>Prompt voice has no clear persona, or the persona is inconsistent with the world or timeline, or the deliverable is framed in the voice of a non physician professional rather than as work the physician produces or supervises.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4.25 Prompt Length Appropriate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is 1 to 4 sentences typically.</w:t>
            </w:r>
          </w:p>
        </w:tc>
      </w:tr>
      <w:tr>
        <w:tc>
          <w:tcPr>
            <w:tcW w:type="dxa" w:w="2304"/>
            <w:shd w:val="clear" w:color="auto" w:fill="4472C4"/>
          </w:tcPr>
          <w:p>
            <w:r>
              <w:rPr>
                <w:b/>
                <w:color w:val="FFFFFF"/>
              </w:rPr>
              <w:t>Pass criteria</w:t>
            </w:r>
          </w:p>
        </w:tc>
        <w:tc>
          <w:tcPr>
            <w:tcW w:type="dxa" w:w="7056"/>
          </w:tcPr>
          <w:p>
            <w:r>
              <w:t>Prompt is concise, typically 1 to 4 sentences. Longer prompts are justified by clinical complexity, not by additional instructions.</w:t>
            </w:r>
          </w:p>
        </w:tc>
      </w:tr>
      <w:tr>
        <w:tc>
          <w:tcPr>
            <w:tcW w:type="dxa" w:w="2304"/>
            <w:shd w:val="clear" w:color="auto" w:fill="4472C4"/>
          </w:tcPr>
          <w:p>
            <w:r>
              <w:rPr>
                <w:b/>
                <w:color w:val="FFFFFF"/>
              </w:rPr>
              <w:t>Fail criteria</w:t>
            </w:r>
          </w:p>
        </w:tc>
        <w:tc>
          <w:tcPr>
            <w:tcW w:type="dxa" w:w="7056"/>
          </w:tcPr>
          <w:p>
            <w:r>
              <w:t>Prompt is materially longer than what a real colleague request would be.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4.26 Prompt Names Patient Unambiguously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identifies the patient by full name or unambiguous reference.</w:t>
            </w:r>
          </w:p>
        </w:tc>
      </w:tr>
      <w:tr>
        <w:tc>
          <w:tcPr>
            <w:tcW w:type="dxa" w:w="2304"/>
            <w:shd w:val="clear" w:color="auto" w:fill="4472C4"/>
          </w:tcPr>
          <w:p>
            <w:r>
              <w:rPr>
                <w:b/>
                <w:color w:val="FFFFFF"/>
              </w:rPr>
              <w:t>Pass criteria</w:t>
            </w:r>
          </w:p>
        </w:tc>
        <w:tc>
          <w:tcPr>
            <w:tcW w:type="dxa" w:w="7056"/>
          </w:tcPr>
          <w:p>
            <w:r>
              <w:t>Prompt names the patient by full name, or by an unambiguous reference that maps to one world patient.</w:t>
            </w:r>
          </w:p>
        </w:tc>
      </w:tr>
      <w:tr>
        <w:tc>
          <w:tcPr>
            <w:tcW w:type="dxa" w:w="2304"/>
            <w:shd w:val="clear" w:color="auto" w:fill="4472C4"/>
          </w:tcPr>
          <w:p>
            <w:r>
              <w:rPr>
                <w:b/>
                <w:color w:val="FFFFFF"/>
              </w:rPr>
              <w:t>Fail criteria</w:t>
            </w:r>
          </w:p>
        </w:tc>
        <w:tc>
          <w:tcPr>
            <w:tcW w:type="dxa" w:w="7056"/>
          </w:tcPr>
          <w:p>
            <w:r>
              <w:t>Prompt's patient reference is ambiguous or could match multiple patients.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4.27 Prompt Does Not Enumerate File Types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does not tell the agent which file types to consult.</w:t>
            </w:r>
          </w:p>
        </w:tc>
      </w:tr>
      <w:tr>
        <w:tc>
          <w:tcPr>
            <w:tcW w:type="dxa" w:w="2304"/>
            <w:shd w:val="clear" w:color="auto" w:fill="4472C4"/>
          </w:tcPr>
          <w:p>
            <w:r>
              <w:rPr>
                <w:b/>
                <w:color w:val="FFFFFF"/>
              </w:rPr>
              <w:t>Pass criteria</w:t>
            </w:r>
          </w:p>
        </w:tc>
        <w:tc>
          <w:tcPr>
            <w:tcW w:type="dxa" w:w="7056"/>
          </w:tcPr>
          <w:p>
            <w:r>
              <w:t>Prompt does not list file types ('check the consults, the labs, and the medication list'). The agent must determine which files are relevant from clinical context.</w:t>
            </w:r>
          </w:p>
        </w:tc>
      </w:tr>
      <w:tr>
        <w:tc>
          <w:tcPr>
            <w:tcW w:type="dxa" w:w="2304"/>
            <w:shd w:val="clear" w:color="auto" w:fill="4472C4"/>
          </w:tcPr>
          <w:p>
            <w:r>
              <w:rPr>
                <w:b/>
                <w:color w:val="FFFFFF"/>
              </w:rPr>
              <w:t>Fail criteria</w:t>
            </w:r>
          </w:p>
        </w:tc>
        <w:tc>
          <w:tcPr>
            <w:tcW w:type="dxa" w:w="7056"/>
          </w:tcPr>
          <w:p>
            <w:r>
              <w:t>Prompt enumerates file types to consult, eliminating the navigation challenge.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4.28 Prompt Does Not Solicit Reasoning Explanation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asks for the deliverable, not for explanation of reasoning.</w:t>
            </w:r>
          </w:p>
        </w:tc>
      </w:tr>
      <w:tr>
        <w:tc>
          <w:tcPr>
            <w:tcW w:type="dxa" w:w="2304"/>
            <w:shd w:val="clear" w:color="auto" w:fill="4472C4"/>
          </w:tcPr>
          <w:p>
            <w:r>
              <w:rPr>
                <w:b/>
                <w:color w:val="FFFFFF"/>
              </w:rPr>
              <w:t>Pass criteria</w:t>
            </w:r>
          </w:p>
        </w:tc>
        <w:tc>
          <w:tcPr>
            <w:tcW w:type="dxa" w:w="7056"/>
          </w:tcPr>
          <w:p>
            <w:r>
              <w:t>Prompt requests the work product the clinician would actually need. It does not ask the agent to 'explain your reasoning' or produce meta commentary.</w:t>
            </w:r>
          </w:p>
        </w:tc>
      </w:tr>
      <w:tr>
        <w:tc>
          <w:tcPr>
            <w:tcW w:type="dxa" w:w="2304"/>
            <w:shd w:val="clear" w:color="auto" w:fill="4472C4"/>
          </w:tcPr>
          <w:p>
            <w:r>
              <w:rPr>
                <w:b/>
                <w:color w:val="FFFFFF"/>
              </w:rPr>
              <w:t>Fail criteria</w:t>
            </w:r>
          </w:p>
        </w:tc>
        <w:tc>
          <w:tcPr>
            <w:tcW w:type="dxa" w:w="7056"/>
          </w:tcPr>
          <w:p>
            <w:r>
              <w:t>Prompt explicitly asks for reasoning explanation as part of the deliverable.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4.29 Prompt Does Not Ask for a Rubric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does not ask the agent to produce or apply a rubric.</w:t>
            </w:r>
          </w:p>
        </w:tc>
      </w:tr>
      <w:tr>
        <w:tc>
          <w:tcPr>
            <w:tcW w:type="dxa" w:w="2304"/>
            <w:shd w:val="clear" w:color="auto" w:fill="4472C4"/>
          </w:tcPr>
          <w:p>
            <w:r>
              <w:rPr>
                <w:b/>
                <w:color w:val="FFFFFF"/>
              </w:rPr>
              <w:t>Pass criteria</w:t>
            </w:r>
          </w:p>
        </w:tc>
        <w:tc>
          <w:tcPr>
            <w:tcW w:type="dxa" w:w="7056"/>
          </w:tcPr>
          <w:p>
            <w:r>
              <w:t>Prompt does not ask the agent to 'use the following criteria,' 'score against this rubric,' or otherwise apply explicit grading criteria.</w:t>
            </w:r>
          </w:p>
        </w:tc>
      </w:tr>
      <w:tr>
        <w:tc>
          <w:tcPr>
            <w:tcW w:type="dxa" w:w="2304"/>
            <w:shd w:val="clear" w:color="auto" w:fill="4472C4"/>
          </w:tcPr>
          <w:p>
            <w:r>
              <w:rPr>
                <w:b/>
                <w:color w:val="FFFFFF"/>
              </w:rPr>
              <w:t>Fail criteria</w:t>
            </w:r>
          </w:p>
        </w:tc>
        <w:tc>
          <w:tcPr>
            <w:tcW w:type="dxa" w:w="7056"/>
          </w:tcPr>
          <w:p>
            <w:r>
              <w:t>Prompt asks the agent to use a rubric or grading criteria.</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4.30 No Generic Quality Adjectives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does not use generic 'comprehensive,' 'thorough,' or 'detailed' as instructions.</w:t>
            </w:r>
          </w:p>
        </w:tc>
      </w:tr>
      <w:tr>
        <w:tc>
          <w:tcPr>
            <w:tcW w:type="dxa" w:w="2304"/>
            <w:shd w:val="clear" w:color="auto" w:fill="4472C4"/>
          </w:tcPr>
          <w:p>
            <w:r>
              <w:rPr>
                <w:b/>
                <w:color w:val="FFFFFF"/>
              </w:rPr>
              <w:t>Pass criteria</w:t>
            </w:r>
          </w:p>
        </w:tc>
        <w:tc>
          <w:tcPr>
            <w:tcW w:type="dxa" w:w="7056"/>
          </w:tcPr>
          <w:p>
            <w:r>
              <w:t>Prompt does not direct the agent to 'be comprehensive,' 'be thorough,' or 'be detailed' as standalone instructions. Deliverable scope is set by professional convention and workflow context.</w:t>
            </w:r>
          </w:p>
        </w:tc>
      </w:tr>
      <w:tr>
        <w:tc>
          <w:tcPr>
            <w:tcW w:type="dxa" w:w="2304"/>
            <w:shd w:val="clear" w:color="auto" w:fill="4472C4"/>
          </w:tcPr>
          <w:p>
            <w:r>
              <w:rPr>
                <w:b/>
                <w:color w:val="FFFFFF"/>
              </w:rPr>
              <w:t>Fail criteria</w:t>
            </w:r>
          </w:p>
        </w:tc>
        <w:tc>
          <w:tcPr>
            <w:tcW w:type="dxa" w:w="7056"/>
          </w:tcPr>
          <w:p>
            <w:r>
              <w:t>Prompt uses generic quality adjectives as instructions.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4.31 Prompt Consistent with Spec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Prompt has no internal contradictions with the rest of the task spec.</w:t>
            </w:r>
          </w:p>
        </w:tc>
      </w:tr>
      <w:tr>
        <w:tc>
          <w:tcPr>
            <w:tcW w:type="dxa" w:w="2304"/>
            <w:shd w:val="clear" w:color="auto" w:fill="4472C4"/>
          </w:tcPr>
          <w:p>
            <w:r>
              <w:rPr>
                <w:b/>
                <w:color w:val="FFFFFF"/>
              </w:rPr>
              <w:t>Pass criteria</w:t>
            </w:r>
          </w:p>
        </w:tc>
        <w:tc>
          <w:tcPr>
            <w:tcW w:type="dxa" w:w="7056"/>
          </w:tcPr>
          <w:p>
            <w:r>
              <w:t>Prompt does not contradict the Workflow line, Expected Output, or Failure Design entries for the same task.</w:t>
            </w:r>
          </w:p>
        </w:tc>
      </w:tr>
      <w:tr>
        <w:tc>
          <w:tcPr>
            <w:tcW w:type="dxa" w:w="2304"/>
            <w:shd w:val="clear" w:color="auto" w:fill="4472C4"/>
          </w:tcPr>
          <w:p>
            <w:r>
              <w:rPr>
                <w:b/>
                <w:color w:val="FFFFFF"/>
              </w:rPr>
              <w:t>Fail criteria</w:t>
            </w:r>
          </w:p>
        </w:tc>
        <w:tc>
          <w:tcPr>
            <w:tcW w:type="dxa" w:w="7056"/>
          </w:tcPr>
          <w:p>
            <w:r>
              <w:t>Prompt contradicts another part of the task spec.</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4.32 Prompt Has No Typos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is free of typos.</w:t>
            </w:r>
          </w:p>
        </w:tc>
      </w:tr>
      <w:tr>
        <w:tc>
          <w:tcPr>
            <w:tcW w:type="dxa" w:w="2304"/>
            <w:shd w:val="clear" w:color="auto" w:fill="4472C4"/>
          </w:tcPr>
          <w:p>
            <w:r>
              <w:rPr>
                <w:b/>
                <w:color w:val="FFFFFF"/>
              </w:rPr>
              <w:t>Pass criteria</w:t>
            </w:r>
          </w:p>
        </w:tc>
        <w:tc>
          <w:tcPr>
            <w:tcW w:type="dxa" w:w="7056"/>
          </w:tcPr>
          <w:p>
            <w:r>
              <w:t>Prompt contains no typos, no misspellings, no extra or missing words, no broken punctuation.</w:t>
            </w:r>
          </w:p>
        </w:tc>
      </w:tr>
      <w:tr>
        <w:tc>
          <w:tcPr>
            <w:tcW w:type="dxa" w:w="2304"/>
            <w:shd w:val="clear" w:color="auto" w:fill="4472C4"/>
          </w:tcPr>
          <w:p>
            <w:r>
              <w:rPr>
                <w:b/>
                <w:color w:val="FFFFFF"/>
              </w:rPr>
              <w:t>Fail criteria</w:t>
            </w:r>
          </w:p>
        </w:tc>
        <w:tc>
          <w:tcPr>
            <w:tcW w:type="dxa" w:w="7056"/>
          </w:tcPr>
          <w:p>
            <w:r>
              <w:t>Prompt contains one or more typos.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4.33 Prompt Uses American English</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uses American English spelling and conventions.</w:t>
            </w:r>
          </w:p>
        </w:tc>
      </w:tr>
      <w:tr>
        <w:tc>
          <w:tcPr>
            <w:tcW w:type="dxa" w:w="2304"/>
            <w:shd w:val="clear" w:color="auto" w:fill="4472C4"/>
          </w:tcPr>
          <w:p>
            <w:r>
              <w:rPr>
                <w:b/>
                <w:color w:val="FFFFFF"/>
              </w:rPr>
              <w:t>Pass criteria</w:t>
            </w:r>
          </w:p>
        </w:tc>
        <w:tc>
          <w:tcPr>
            <w:tcW w:type="dxa" w:w="7056"/>
          </w:tcPr>
          <w:p>
            <w:r>
              <w:t>Prompt uses American English (hospitalization, edema, center, pediatric, hematology) consistently.</w:t>
            </w:r>
          </w:p>
        </w:tc>
      </w:tr>
      <w:tr>
        <w:tc>
          <w:tcPr>
            <w:tcW w:type="dxa" w:w="2304"/>
            <w:shd w:val="clear" w:color="auto" w:fill="4472C4"/>
          </w:tcPr>
          <w:p>
            <w:r>
              <w:rPr>
                <w:b/>
                <w:color w:val="FFFFFF"/>
              </w:rPr>
              <w:t>Fail criteria</w:t>
            </w:r>
          </w:p>
        </w:tc>
        <w:tc>
          <w:tcPr>
            <w:tcW w:type="dxa" w:w="7056"/>
          </w:tcPr>
          <w:p>
            <w:r>
              <w:t>Prompt uses British English or other variants.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4.34 Prompt Punctuation Realistic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punctuation reads as natural clinician voice.</w:t>
            </w:r>
          </w:p>
        </w:tc>
      </w:tr>
      <w:tr>
        <w:tc>
          <w:tcPr>
            <w:tcW w:type="dxa" w:w="2304"/>
            <w:shd w:val="clear" w:color="auto" w:fill="4472C4"/>
          </w:tcPr>
          <w:p>
            <w:r>
              <w:rPr>
                <w:b/>
                <w:color w:val="FFFFFF"/>
              </w:rPr>
              <w:t>Pass criteria</w:t>
            </w:r>
          </w:p>
        </w:tc>
        <w:tc>
          <w:tcPr>
            <w:tcW w:type="dxa" w:w="7056"/>
          </w:tcPr>
          <w:p>
            <w:r>
              <w:t>Prompt punctuation reads naturally for a clinician message: short sentences, contractions where appropriate, no over formalized academic punctuation.</w:t>
            </w:r>
          </w:p>
        </w:tc>
      </w:tr>
      <w:tr>
        <w:tc>
          <w:tcPr>
            <w:tcW w:type="dxa" w:w="2304"/>
            <w:shd w:val="clear" w:color="auto" w:fill="4472C4"/>
          </w:tcPr>
          <w:p>
            <w:r>
              <w:rPr>
                <w:b/>
                <w:color w:val="FFFFFF"/>
              </w:rPr>
              <w:t>Fail criteria</w:t>
            </w:r>
          </w:p>
        </w:tc>
        <w:tc>
          <w:tcPr>
            <w:tcW w:type="dxa" w:w="7056"/>
          </w:tcPr>
          <w:p>
            <w:r>
              <w:t>Prompt punctuation is unnaturally formal or academic for clinician voice.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4.35 No Bracketed Stage Directions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Prompt has no bracketed stage directions or metadata.</w:t>
            </w:r>
          </w:p>
        </w:tc>
      </w:tr>
      <w:tr>
        <w:tc>
          <w:tcPr>
            <w:tcW w:type="dxa" w:w="2304"/>
            <w:shd w:val="clear" w:color="auto" w:fill="4472C4"/>
          </w:tcPr>
          <w:p>
            <w:r>
              <w:rPr>
                <w:b/>
                <w:color w:val="FFFFFF"/>
              </w:rPr>
              <w:t>Pass criteria</w:t>
            </w:r>
          </w:p>
        </w:tc>
        <w:tc>
          <w:tcPr>
            <w:tcW w:type="dxa" w:w="7056"/>
          </w:tcPr>
          <w:p>
            <w:r>
              <w:t>Prompt contains no bracketed stage directions or metadata. Temporal anchors are embedded in the prose.</w:t>
            </w:r>
          </w:p>
        </w:tc>
      </w:tr>
      <w:tr>
        <w:tc>
          <w:tcPr>
            <w:tcW w:type="dxa" w:w="2304"/>
            <w:shd w:val="clear" w:color="auto" w:fill="4472C4"/>
          </w:tcPr>
          <w:p>
            <w:r>
              <w:rPr>
                <w:b/>
                <w:color w:val="FFFFFF"/>
              </w:rPr>
              <w:t>Fail criteria</w:t>
            </w:r>
          </w:p>
        </w:tc>
        <w:tc>
          <w:tcPr>
            <w:tcW w:type="dxa" w:w="7056"/>
          </w:tcPr>
          <w:p>
            <w:r>
              <w:t>Prompt contains bracketed stage directions or metadata.</w:t>
            </w:r>
          </w:p>
        </w:tc>
      </w:tr>
      <w:tr>
        <w:tc>
          <w:tcPr>
            <w:tcW w:type="dxa" w:w="2304"/>
            <w:shd w:val="clear" w:color="auto" w:fill="4472C4"/>
          </w:tcPr>
          <w:p>
            <w:r>
              <w:rPr>
                <w:b/>
                <w:color w:val="FFFFFF"/>
              </w:rPr>
              <w:t>QA verdict</w:t>
            </w:r>
          </w:p>
        </w:tc>
        <w:tc>
          <w:tcPr>
            <w:tcW w:type="dxa" w:w="7056"/>
          </w:tcPr>
          <w:p>
            <w:r>
              <w:t>Verdict (pass / fail / N/A):</w:t>
            </w:r>
          </w:p>
          <w:p>
            <w:r>
              <w:t>Note:</w:t>
            </w:r>
          </w:p>
        </w:tc>
      </w:tr>
    </w:tbl>
    <w:p/>
    <w:p>
      <w:pPr>
        <w:spacing w:before="280" w:after="120"/>
      </w:pPr>
      <w:r>
        <w:rPr>
          <w:b/>
          <w:color w:val="4472C4"/>
          <w:sz w:val="28"/>
        </w:rPr>
        <w:t>Appendix A. Approved workflow reference</w:t>
      </w:r>
    </w:p>
    <w:p>
      <w:pPr>
        <w:spacing w:after="120" w:before="0"/>
      </w:pPr>
      <w:r>
        <w:rPr>
          <w:b w:val="0"/>
        </w:rPr>
        <w:t>Every task must map to a workflow on this list. Cite the matching workflow and tier in the note for the workflow mapping checks. A task whose work product is not on this list is recorded as not on tracker and routed to the Team Lead.</w:t>
      </w:r>
    </w:p>
    <w:p>
      <w:pPr>
        <w:spacing w:before="160" w:after="60"/>
      </w:pPr>
      <w:r>
        <w:rPr>
          <w:b/>
          <w:color w:val="4472C4"/>
          <w:sz w:val="24"/>
        </w:rPr>
        <w:t>P0 workflows (high priority)</w:t>
      </w:r>
    </w:p>
    <w:p>
      <w:pPr>
        <w:spacing w:after="80" w:before="0"/>
        <w:jc w:val="both"/>
      </w:pPr>
      <w:r>
        <w:rPr>
          <w:b w:val="0"/>
        </w:rPr>
        <w:t>Medication Reconciliation Documentation; Prior Authorization Request and Management; Prior Authorization Request Preparation; Prior Authorization Request Preparation and Submission; Ambulatory Clinical Progress Note Documentation (SOAP Notes); Charge Capture Review and Reconciliation; Chronic Care Management Care Plan Development; Claims Denial Analysis and Appeal Preparation; Clinical Documentation Improvement (CDI) Query Generation; Clinical Documentation Improvement (CDI) Query Management; Discharge Medication Reconciliation; Hospital Discharge Summary Generation; Medication Reconciliation at Care Transitions; Prior Authorization Appeal and Reconsideration; Prior Authorization Request Documentation; Ambulatory Visit Note Generation (SOAP Notes); Claim Denial Root Cause Analysis and Appeal Preparation; Clean Claim Submission and Scrubbing; Clinical Documentation Improvement (CDI) Query Response Review; Inpatient Medical Coding and DRG Assignment; Laboratory Prior Authorization Processing; Patient Insurance Eligibility Verification; Transitional Care Management Documentation (TCM); Patient Risk Stratification Assessment; Post-Acute Care Coordination Documentation; Treatment Plan Documentation for Chronic Disease Management; Ambulatory/Professional Fee Coding (E&amp;M and CPT); CDI Query Response Tracking and Follow-up Management; Charge Capture and Reconciliation; Claim Denial Appeal Documentation; Clinical Documentation Improvement (CDI) Query Review; Concurrent Inpatient Chart Review with Working DRG Assignment; Discharge Planning Documentation; HEDIS Medical Record Chart Abstraction and Review; ICD-10-CM/PCS Diagnosis and Procedure Coding; Medical Transcription and Clinical Documentation Completion; Nursing Shift Assessment Documentation; Outpatient/Professional Fee Coding (E&amp;M and CPT); Patient Safety Event Investigation and Root Cause Analysis; Pharmacy Insurance Claim Rejection Resolution; Pharmacy Prior Authorization Request Preparation and Submission; Progress Note Daily Rounding Documentation; Specialist Referral Documentation; Specialist Referral Letter and Documentation Preparation; Specialty Pharmacy Patient Enrollment and Benefits Investigation.</w:t>
      </w:r>
    </w:p>
    <w:p>
      <w:pPr>
        <w:spacing w:before="160" w:after="60"/>
      </w:pPr>
      <w:r>
        <w:rPr>
          <w:b/>
          <w:color w:val="4472C4"/>
          <w:sz w:val="24"/>
        </w:rPr>
        <w:t>P1 workflows</w:t>
      </w:r>
    </w:p>
    <w:p>
      <w:pPr>
        <w:spacing w:after="80" w:before="0"/>
        <w:jc w:val="both"/>
      </w:pPr>
      <w:r>
        <w:rPr>
          <w:b w:val="0"/>
        </w:rPr>
        <w:t>Accounts Receivable Follow-up and Collections; Care Coordination Referral Tracking and Closure; CDI-Coding DRG Reconciliation Review; CMS Star Ratings Quality Measure Preparation and Submission; Corrective Action Plan (CAP) Development and Tracking; HEDIS Quality Measure Abstraction and Reporting; HEDIS Quality Measure Reporting and Gap Analysis; Laboratory Claims Denial Analysis and Appeals; Medication Therapy Management (MTM) Comprehensive Medication Review; Provider Credentialing and Privileging Verification; Utilization Review Concurrent Stay Documentation; Acute Care Discharge Planning; Care Planning; CDI Database Entry and Case Documentation; Critical Value Notification and Documentation; DRG Validation and Clinical Coding Audit; Electronic Prior Authorization Submission (Portal/EHR); Emergency Department Patient Assessment; HEDIS Care Gap Analysis and Outreach Planning; Hierarchical Condition Category (HCC) Risk Coding Review; HIPAA Compliance Risk Assessment and Gap Analysis; Home Health - using HCHB for patient care. If I had access could pull revenue per case, use of services (PT, OT, SN), efficiency data, documentation review; Inpatient Admission Note; Inpatient admission workflow; Inpatient hospitalization; Inpatient Pharmacotherapy Management; Inpatient vs observation determination; Laboratory Charge Master Maintenance and Fee Schedule Update; Laboratory CPT/ICD-10 Coding and Charge Capture; Laboratory Utilization Management Review; Length of stay determination; Managed Care - have used several proprietary systems - accessing nurse productivity, documentation review, reports that include subscribers' current status, diagnoses, needs for case management; Medication Management; Medication Reconcilliation Documentation/Discharge Medication Reconcilliation; National Patient Safety Goal (NPSG) Compliance Monitoring Report; Operative/Procedure Report Documentation; Outpatient pharmacy; Payment Posting and Remittance Reconciliation; Pharmacy and Therapeutics (P&amp;T) Committee Drug Monograph Preparation; Prior Authorization; Provider Performance Scorecard Generation and Distribution; Quality Improvement Project (QIP) Charter and Documentation; Regulatory Compliance Training Development and Tracking; SDOH Screening and Community Resource Referral; Telephone Triage; Utilization Management - Daily use of MCG and Interqual - using guidelines to direct utilization services; Annual Wellness Visit Documentation; Charge Description Master (CDM) Annual Review and Update; Clean Claim Rate Improvement Analysis; Medication Order Entry, Modification, and Discontinuation; Imaging Order Entry with Clinical Decision Support Validation; Critical Result Acknowledgment and Escalation Workflow; Diagnostic Test Result Review and Follow-Up Documentation; Interdisciplinary Care Plan Development and Documentation; Nursing Shift Handoff and SBAR Documentation; Wound Assessment and Skin Care Plan Documentation; Fall Risk Assessment and Prevention Bundle Documentation; Anesthesia Pre-Operative Assessment and Intraoperative Documentation; Referral Intake, Triage, and Scheduling Coordination; Patient Registration and Insurance Verification Workflow; Prior Authorization Clinical Review and Medical Necessity Determination; PHQ-9/GAD-7 Screening Result Review and Follow-Up Planning; Hemodialysis Adequacy Assessment and QAPI Documentation; ICU Daily Goals Documentation and Ventilator Weaning Protocol; Labor and Delivery Triage, Partum Documentation, and Hemorrhage Protocol; Bed Assignment and Capacity Coordination Management; Operating Room Case Scheduling and Block Utilization Management; High-Risk Patient Outreach and Care Escalation Workflow; Chemotherapy Regimen Verification and Dose Calculation; Patient Risk Stratification and Gap-in-Care Identification.</w:t>
      </w:r>
    </w:p>
    <w:p>
      <w:pPr>
        <w:spacing w:before="160" w:after="60"/>
      </w:pPr>
      <w:r>
        <w:rPr>
          <w:b/>
          <w:color w:val="4472C4"/>
          <w:sz w:val="24"/>
        </w:rPr>
        <w:t>P2 workflows</w:t>
      </w:r>
    </w:p>
    <w:p>
      <w:pPr>
        <w:spacing w:after="80" w:before="0"/>
        <w:jc w:val="both"/>
      </w:pPr>
      <w:r>
        <w:rPr>
          <w:b w:val="0"/>
        </w:rPr>
        <w:t>Care Gap Identification and Outreach List Generation; Charge Capture Compliance Audit; Clinical Documentation Policy and Template Development; CPT/HCPCS Professional Fee Coding; Denial Prevention Trending and Root Cause Dashboard; Hospital-Acquired Condition (HAC) Reduction Program Data Submission; Joint Commission Accreditation Survey Preparation; MS-DRG Assignment and Validation; OPPE/FPPE Data Collection and Summary Report; Pathology Report Generation and Digital Pathology Analysis; Patient Safety Indicator (PSI) Analysis and Reporting; Payer Contract Compliance Monitoring Report; Payer Performance Scorecard Development and Reporting; Peer Review Case Analysis; Pharmacy Quality Measure Reporting (HEDIS/PDC Adherence); Radiology Report Generation and Interpretation Support; Revenue Cycle KPI Dashboard and Executive Summary; Surgical Pathology Report Generation; Timely Filing Compliance Monitoring; USP 797/800 Sterile Compounding Compliance Documentation; 340B Drug Pricing Program Compliance Audit and Reconciliation; Admisssion Status Review; Adverse Drug Event (ADE) Investigation and FDA MedWatch Reporting; Antimicrobial Stewardship Prospective Audit and Feedback; Antimicrobial Susceptibility Testing and Reporting; CC/MCC Capture Rate Analysis and Reporting; CDI Program Performance Dashboard and Metrics Compilation; Claim Submission &amp; Billing; Claims Adjudication &amp; Remittance Processing; CMS LCD medical necessity MSK review; Coding Audit and Compliance Review; Cost-to-Collect Analysis and Benchmarking; Cytopathology Screening and Report Generation; Discharge notes; Discharge summary; Drug Utilization Review (DUR) Assessment; Durable medical equipment, prosthetics and orthotics prior authorization; Expected vs Posted Reconciliation; Fax Prior Authorization Submission; Fee Schedule Analysis and Reimbursement Modeling; Genetic/Genomic Test Interpretation Report; Grievance and Complaint Trend Analysis Report; Laboratory Equipment Calibration and Maintenance Documentation; Laboratory Quality Control Review and Documentation; Medical Coding Compliance Audit; Medications Associated With Hospital Readmissions; Mock Survey and Tracer Audit Execution Report; Mortality and Quality Indicator Second-Level Review; Obtain Prior Authorization for Provider-Administered Specialty Medications (Pharmacy Benefit); Outpatient Coding Compliance Audit; Patient Experience Improvement; Patient Financial Estimation and Price Transparency; Patient Statement Generation and Self-Pay Collections; Payer Mix Analysis and Revenue Forecasting; Payment Integrity; Physician CDI Education Session Delivery and Documentation; Prior Authorization Appeals; Protocol Development; Quality Committee Meeting Minutes and Action Item Tracking; Retrospective Query for Unanswered Concurrent Queries; Specialty pharmacy; Telephonic Prior Authorization Submission; Underpayment and Contract Variance Analysis; Write-Off Analysis and Bad Debt Trending Report; Blood Bank Compatibility Testing and Transfusion Documentation; CAP/CLIA Laboratory Accreditation Inspection Preparation; DEA Controlled Substance Inventory and Compliance Documentation; Healthcare Compliance Policy and Procedure Update; HEDIS Hybrid Measure Medical Record Retrieval Coordination; Laboratory Test Method Validation/Verification Study; MIPS Quality Performance Measure Selection and Submission Coordination; Peer Review Case Preparation and Committee Support Documentation; Physician Query Escalation to Physician Advisor; Proficiency Testing Analysis and Corrective Action; RAC/MAC Audit Response Preparation; Remittance Advice Discrepancy Investigation; REMS (Risk Evaluation and Mitigation Strategy) Program Administration; Specimen Chain of Custody Documentation; ALJ Consultation; Build and maintain EHR; Coordination of Quality Reporting Submission; Denial / Rejection Reports; Excel - used excell to develop database to monitor SSA cases through life cycle - including inital acceptance of cases, assigned provider, dates of judge review, case closure and payment to providers; Formulary and Benefit Management; Involuntary hold documentation; Minor Ailment Prescribing; Pharmacogenomic (PGx) Lab Interpretation and Implementation; Pharmacogenomics consultation; Project Management - used SSA to monitor status of SSI appeals in Puerto Rico - granted access to SS numbers and medical records; Prosthetics And Orthotics Clinical Care, Patient Care; Review Provider Operative Reports; Apply Procedure/Diagnosis Codes; Submit Clean Claim; Senior Subject Matter Expert; Standard Operating Procedure (SOP) Creation and Maintenance; Translating compliance requirements into EHR system; Clinical Decision Support Alert Review and Action Documentation; Ambulatory Appointment Scheduling and Template Optimization; Preventive Care Campaign Scheduling and Follow-Up Tracking; Clozapine ANC Monitoring and Dispensing Safety Compliance; iPLEDGE REMS Compliance and Isotretinoin Prescription Confirmation; White Bagging Coordination and Site-of-Care Drug Admin; Adverse Event Case Processing and Regulatory Safety Reporting; HEDIS Measure Attestation and CMS Stars Rating Optimization; HCC Risk Adjustment Coding Audit and CMS RADV Response Prep; Inpatient Psychiatric Evaluation and Involuntary Hold Documentation; Crisis Intervention and Safety Plan Documentation; Diagnostic Laboratory Order Entry and Order Set Optimization; Surgical Case Costing and Implant/Device Inventory Reconciliation; FACT Accreditation Compliance, Chain-of-Custody, and CAR-T AE; Brown Bagging Liability Assessment and Cold-Chain Verification; 340B Program Compliance Audit and Manufacturer Audit Response; Payer Formulary Dossier Submission and Tier Placement Negotiation; MSL Scientific Exchange and Medical Information Request Management; Patent Cliff Analysis and Product Lifecycle Management Strategy; Managed Care Formulary Contracting and Brand Defense at LOE; Pediatric Exclusivity Extension Planning and Regulatory Strategy; Oncology Tumor Board Case Preparation and Documentation; Solid Organ Transplant Pre-Evaluation and UNOS Listing Decision.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